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개선방안 및 우선순위 — 상세본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문서 목적</w:t>
      </w:r>
    </w:p>
    <w:p>
      <w:r>
        <w:rPr>
          <w:rFonts w:ascii="Malgun Gothic" w:hAnsi="Malgun Gothic" w:eastAsia="Malgun Gothic"/>
        </w:rPr>
        <w:t>이 문서는 현재 워크스페이스 정적 분석 결과를 실행 가능한 개선 backlog로 변환합니다. 우선순위는 다음 기준을 함께 고려했습니다.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영향도</w:t>
      </w:r>
      <w:r>
        <w:rPr>
          <w:rFonts w:ascii="Malgun Gothic" w:hAnsi="Malgun Gothic" w:eastAsia="Malgun Gothic"/>
        </w:rPr>
        <w:t>: 데이터 손실, 보안 침해, 장기 중단, 잘못된 운영 작업의 최대 피해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발생 가능성</w:t>
      </w:r>
      <w:r>
        <w:rPr>
          <w:rFonts w:ascii="Malgun Gothic" w:hAnsi="Malgun Gothic" w:eastAsia="Malgun Gothic"/>
        </w:rPr>
        <w:t>: 현재 구조와 통제 상태에서 현실적으로 발생할 가능성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긴급성</w:t>
      </w:r>
      <w:r>
        <w:rPr>
          <w:rFonts w:ascii="Malgun Gothic" w:hAnsi="Malgun Gothic" w:eastAsia="Malgun Gothic"/>
        </w:rPr>
        <w:t>: 다음 배포·장애·전환 전에 해결해야 하는지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선행성</w:t>
      </w:r>
      <w:r>
        <w:rPr>
          <w:rFonts w:ascii="Malgun Gothic" w:hAnsi="Malgun Gothic" w:eastAsia="Malgun Gothic"/>
        </w:rPr>
        <w:t>: 다른 개선이 의존하는 기준선인지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실행 비용</w:t>
      </w:r>
      <w:r>
        <w:rPr>
          <w:rFonts w:ascii="Malgun Gothic" w:hAnsi="Malgun Gothic" w:eastAsia="Malgun Gothic"/>
        </w:rPr>
        <w:t xml:space="preserve">: 팀 규모가 확인되지 않아 상대값 </w:t>
      </w:r>
      <w:r>
        <w:rPr>
          <w:rFonts w:ascii="Consolas" w:hAnsi="Consolas" w:eastAsia="Malgun Gothic"/>
          <w:color w:val="7A3E00"/>
          <w:sz w:val="18"/>
          <w:shd w:fill="F3F0EA"/>
        </w:rPr>
        <w:t>S/M/L/XL</w:t>
      </w:r>
      <w:r>
        <w:rPr>
          <w:rFonts w:ascii="Malgun Gothic" w:hAnsi="Malgun Gothic" w:eastAsia="Malgun Gothic"/>
        </w:rPr>
        <w:t>로 표현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근거 신뢰도</w:t>
      </w:r>
      <w:r>
        <w:rPr>
          <w:rFonts w:ascii="Malgun Gothic" w:hAnsi="Malgun Gothic" w:eastAsia="Malgun Gothic"/>
        </w:rPr>
        <w:t>: 코드로 확인된 사실인지, 운영 환경 확인이 필요한 조건부 위험인지</w:t>
      </w:r>
    </w:p>
    <w:p>
      <w:r>
        <w:rPr>
          <w:rFonts w:ascii="Malgun Gothic" w:hAnsi="Malgun Gothic" w:eastAsia="Malgun Gothic"/>
        </w:rPr>
        <w:t>우선순위 의미는 다음과 같습니다.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 시점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P0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다음 production 변경·외부 노출·분산 전환 전에 완료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즉시~2주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P1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장애 탐지·복구·릴리스 신뢰성의 핵심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30일 내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P2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변경 비용·drift·품질 자동화를 낮추는 과제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1~3개월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P3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SLO·사업 규모를 근거로 선택하는 전략 과제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3~6개월 이상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전체 backlog 요약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과제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비용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선행조건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GOV-01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운영 release source of truth 확립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변경 소유자·검토 범위 확정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OPS-01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권위 topology/HA/Cloudflare 런북 통합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실제 host inventory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crawler 실제 write path와 승인 경계 확정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production env 읽기 권한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REL-01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5"/>
                <w:shd w:fill="F3F0EA"/>
              </w:rPr>
              <w:t>gen1crawler</w:t>
            </w:r>
            <w:r>
              <w:rPr>
                <w:rFonts w:ascii="Malgun Gothic" w:hAnsi="Malgun Gothic" w:eastAsia="Malgun Gothic"/>
                <w:color w:val="273444"/>
                <w:sz w:val="16"/>
              </w:rPr>
              <w:t xml:space="preserve"> 안전 코드 릴리스·rollback 경로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GOV-01, DATA-01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DIST-01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distributed transition gate 유지·go/no-go 증거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OPS-01, DR-01, OBS-01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SEC-01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Ops 접근·서버 RBAC·파괴 작업 통제 검증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실제 Access 설정 확인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SEC-02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P0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web localStorage 사용자 필드 allowlist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회귀 테스트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DR-01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RPO/RTO 승인, PITR 또는 restore-only 정책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서비스 owner 결정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DR-02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immutable/offsite 2차 backup과 key escrow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DR-01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OBS-01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API·DB·crawler·AI 중앙 SLO 관측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지표 owner·cardinality budget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OBS-02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backup/restore/monitoring self-health alert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외부 failure domain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REL-02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clean CI artifact 기반 production CD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GOV-01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schema/API 계약과 migration rehearsal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canonical migration authority 유지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SEC-03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fleet/edge rate limit 운영 기준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Cloudflare/Nginx 실배포 확인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AI-01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AI 외부 전송·endpoint·보존 정책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데이터 분류·provider 계약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TEST-01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Ops/mobile/crawler critical-path E2E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test environment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ARCH-01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대형 backend/frontend/crawler 모듈 분리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중~높음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XL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characterization test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DATA-03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provider configuration 단일 source of truth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XL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DATA-04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canonical crawler envelope/persistence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XL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DATA-03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OPS-02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운영 설정 CI와 중앙 로그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중~높음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REL-02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SUP-01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SBOM·CVE·artifact signing/attestation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중~높음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REL-02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MOB-01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모바일 출시 범위·보안·telemetry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조건부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제품 출시 결정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GOV-02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CODEOWNERS·SECURITY·ADR·문서 drift 검사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중간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GOV-01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AI-02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AI singleton/retry 영속화와 명칭 정리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중간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AI-01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DATA-05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P2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레거시 사용자 테이블 정리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중간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M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사용량 계측·migration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HA-01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P3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DB HA 또는 restore-only DR의 최종 구현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매우 높음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XL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DR-01, 실측 SLO·비용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SCALE-01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P3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application replica·event 기반 비동기화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조건부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XL</w:t>
            </w:r>
          </w:p>
        </w:tc>
        <w:tc>
          <w:tcPr>
            <w:tcW w:type="dxa" w:w="16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6"/>
              </w:rPr>
              <w:t>load/capacity 근거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P0 — 다음 운영 변경 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GOV-01. 운영 release source of truth 확립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분석 시점에 983개의 변경 상태 항목이 있었고, tracked diff는 562개 파일에 걸쳐 있습니다. </w:t>
      </w:r>
      <w:r>
        <w:rPr>
          <w:rFonts w:ascii="Consolas" w:hAnsi="Consolas" w:eastAsia="Malgun Gothic"/>
          <w:color w:val="7A3E00"/>
          <w:sz w:val="18"/>
          <w:shd w:fill="F3F0EA"/>
        </w:rPr>
        <w:t>production_topology.json</w:t>
      </w:r>
      <w:r>
        <w:rPr>
          <w:rFonts w:ascii="Malgun Gothic" w:hAnsi="Malgun Gothic" w:eastAsia="Malgun Gothic"/>
        </w:rPr>
        <w:t>, 일부 workflow·systemd·Nginx·package 파일은 현재 기준선에서 미추적일 수 있습니다. 표준 배포는 dirty tree를 거부하지만 Ops deployment worker는 검토된 dirty snapshot을 synthetic commit으로 만들 수 있어 GitHub branch CI를 통과한 revision과 다른 artifact가 production에 갈 수 있습니다.</w:t>
      </w:r>
    </w:p>
    <w:p>
      <w:r>
        <w:rPr>
          <w:rFonts w:ascii="Malgun Gothic" w:hAnsi="Malgun Gothic" w:eastAsia="Malgun Gothic"/>
          <w:b/>
        </w:rPr>
        <w:t>위험</w:t>
      </w:r>
      <w:r>
        <w:rPr>
          <w:rFonts w:ascii="Malgun Gothic" w:hAnsi="Malgun Gothic" w:eastAsia="Malgun Gothic"/>
        </w:rPr>
        <w:t xml:space="preserve"> 사고 시 “무엇이 배포됐는지” 재현하지 못하고, rollback 대상과 migration/설정 호환성을 판단하기 어렵습니다. 개선된 CI 파일 자체가 배포 revision에 포함되지 않았다면 통과했다고 가정할 수도 없습니다.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>변경을 backend, crawler/data, frontend, ops/deploy, mobile, docs로 나누고 각 영역 owner를 지정합니다.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secrets, 생성물, local state를 분류하고 </w:t>
      </w:r>
      <w:r>
        <w:rPr>
          <w:rFonts w:ascii="Consolas" w:hAnsi="Consolas" w:eastAsia="Malgun Gothic"/>
          <w:color w:val="7A3E00"/>
          <w:sz w:val="18"/>
          <w:shd w:fill="F3F0EA"/>
        </w:rPr>
        <w:t>.gitignore</w:t>
      </w:r>
      <w:r>
        <w:rPr>
          <w:rFonts w:ascii="Malgun Gothic" w:hAnsi="Malgun Gothic" w:eastAsia="Malgun Gothic"/>
        </w:rPr>
        <w:t xml:space="preserve"> 또는 관리 대상에 명시합니다.</w:t>
      </w:r>
    </w:p>
    <w:p>
      <w:pPr>
        <w:pStyle w:val="ListNumber"/>
      </w:pPr>
      <w:r>
        <w:rPr>
          <w:rFonts w:ascii="Malgun Gothic" w:hAnsi="Malgun Gothic" w:eastAsia="Malgun Gothic"/>
        </w:rPr>
        <w:t>운영 관련 파일을 모두 Git 추적 대상으로 고정합니다.</w:t>
      </w:r>
    </w:p>
    <w:p>
      <w:pPr>
        <w:pStyle w:val="ListNumber"/>
      </w:pPr>
      <w:r>
        <w:rPr>
          <w:rFonts w:ascii="Malgun Gothic" w:hAnsi="Malgun Gothic" w:eastAsia="Malgun Gothic"/>
        </w:rPr>
        <w:t>exact commit에서 전체 CI를 통과시킵니다.</w:t>
      </w:r>
    </w:p>
    <w:p>
      <w:pPr>
        <w:pStyle w:val="ListNumber"/>
      </w:pPr>
      <w:r>
        <w:rPr>
          <w:rFonts w:ascii="Malgun Gothic" w:hAnsi="Malgun Gothic" w:eastAsia="Malgun Gothic"/>
        </w:rPr>
        <w:t>release manifest에 commit SHA, tree SHA, migration set checksum, frontend digest, topology revision을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production 배포는 clean reviewed commit에서 만든 signed artifact만 허용합니다.</w:t>
      </w:r>
    </w:p>
    <w:p>
      <w:pPr>
        <w:pStyle w:val="ListNumber"/>
      </w:pPr>
      <w:r>
        <w:rPr>
          <w:rFonts w:ascii="Malgun Gothic" w:hAnsi="Malgun Gothic" w:eastAsia="Malgun Gothic"/>
        </w:rPr>
        <w:t>dirty synthetic snapshot은 development/staging 진단용으로 제한하거나 별도 break-glass 승인을 요구합니다.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production 파일 100%가 reviewed commit에 포함</w:t>
      </w:r>
    </w:p>
    <w:p>
      <w:pPr>
        <w:pStyle w:val="ListBullet"/>
      </w:pPr>
      <w:r>
        <w:rPr>
          <w:rFonts w:ascii="Malgun Gothic" w:hAnsi="Malgun Gothic" w:eastAsia="Malgun Gothic"/>
        </w:rPr>
        <w:t>서버별 deployed commit/tree SHA와 release manifest가 일치</w:t>
      </w:r>
    </w:p>
    <w:p>
      <w:pPr>
        <w:pStyle w:val="ListBullet"/>
      </w:pPr>
      <w:r>
        <w:rPr>
          <w:rFonts w:ascii="Malgun Gothic" w:hAnsi="Malgun Gothic" w:eastAsia="Malgun Gothic"/>
        </w:rPr>
        <w:t>rollback artifact와 migration compatibility가 사전 검증됨</w:t>
      </w:r>
    </w:p>
    <w:p>
      <w:pPr>
        <w:pStyle w:val="ListBullet"/>
      </w:pPr>
      <w:r>
        <w:rPr>
          <w:rFonts w:ascii="Malgun Gothic" w:hAnsi="Malgun Gothic" w:eastAsia="Malgun Gothic"/>
        </w:rPr>
        <w:t>GitHub/CI와 Ops 배포가 동일 provenance를 표시</w:t>
      </w:r>
    </w:p>
    <w:p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Release owner + 각 도메인 reviewer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L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없음 — 다른 모든 과제의 기준선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OPS-01. 권위 topology·HA·Cloudflare 런북 통합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최신 선언은 </w:t>
      </w:r>
      <w:r>
        <w:rPr>
          <w:rFonts w:ascii="Consolas" w:hAnsi="Consolas" w:eastAsia="Malgun Gothic"/>
          <w:color w:val="7A3E00"/>
          <w:sz w:val="18"/>
          <w:shd w:fill="F3F0EA"/>
        </w:rPr>
        <w:t>cloud/gen1crawler/gen1db/wtr-linux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crawlerMode=legacy</w:t>
      </w:r>
      <w:r>
        <w:rPr>
          <w:rFonts w:ascii="Malgun Gothic" w:hAnsi="Malgun Gothic" w:eastAsia="Malgun Gothic"/>
        </w:rPr>
        <w:t xml:space="preserve">이며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은 퇴역 상태입니다. 반면 </w:t>
      </w:r>
      <w:r>
        <w:rPr>
          <w:rFonts w:ascii="Consolas" w:hAnsi="Consolas" w:eastAsia="Malgun Gothic"/>
          <w:color w:val="7A3E00"/>
          <w:sz w:val="18"/>
          <w:shd w:fill="F3F0EA"/>
        </w:rPr>
        <w:t>deploy/ha</w:t>
      </w:r>
      <w:r>
        <w:rPr>
          <w:rFonts w:ascii="Malgun Gothic" w:hAnsi="Malgun Gothic" w:eastAsia="Malgun Gothic"/>
        </w:rPr>
        <w:t xml:space="preserve">와 일부 Cloudflare 문서는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>을 current standby/crawler와 실제 failover 대상으로 기술합니다.</w:t>
      </w:r>
    </w:p>
    <w:p>
      <w:r>
        <w:rPr>
          <w:rFonts w:ascii="Malgun Gothic" w:hAnsi="Malgun Gothic" w:eastAsia="Malgun Gothic"/>
          <w:b/>
        </w:rPr>
        <w:t>위험</w:t>
      </w:r>
      <w:r>
        <w:rPr>
          <w:rFonts w:ascii="Malgun Gothic" w:hAnsi="Malgun Gothic" w:eastAsia="Malgun Gothic"/>
        </w:rPr>
        <w:t xml:space="preserve"> 장애 중 오래된 명령을 실행하면 잘못된 DB 승격, split-brain, tunnel 오전환, 데이터 손실이 생길 수 있습니다.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읽기 전용 inventory로 hostname, IP, 역할, systemd unit, DB </w:t>
      </w:r>
      <w:r>
        <w:rPr>
          <w:rFonts w:ascii="Consolas" w:hAnsi="Consolas" w:eastAsia="Malgun Gothic"/>
          <w:color w:val="7A3E00"/>
          <w:sz w:val="18"/>
          <w:shd w:fill="F3F0EA"/>
        </w:rPr>
        <w:t>pg_is_in_recovery()</w:t>
      </w:r>
      <w:r>
        <w:rPr>
          <w:rFonts w:ascii="Malgun Gothic" w:hAnsi="Malgun Gothic" w:eastAsia="Malgun Gothic"/>
        </w:rPr>
        <w:t>, endpoint, tunnel route를 수집합니다.</w:t>
      </w:r>
    </w:p>
    <w:p>
      <w:pPr>
        <w:pStyle w:val="ListNumber"/>
      </w:pPr>
      <w:r>
        <w:rPr>
          <w:rFonts w:ascii="Malgun Gothic" w:hAnsi="Malgun Gothic" w:eastAsia="Malgun Gothic"/>
        </w:rPr>
        <w:t>desired topology와 observed topology를 나란히 기록합니다.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production_topology.json</w:t>
      </w:r>
      <w:r>
        <w:rPr>
          <w:rFonts w:ascii="Malgun Gothic" w:hAnsi="Malgun Gothic" w:eastAsia="Malgun Gothic"/>
        </w:rPr>
        <w:t>을 단일 machine-readable desired authority로 채택하되 실제 observed evidence와 revision을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과거 문서는 </w:t>
      </w:r>
      <w:r>
        <w:rPr>
          <w:rFonts w:ascii="Consolas" w:hAnsi="Consolas" w:eastAsia="Malgun Gothic"/>
          <w:color w:val="7A3E00"/>
          <w:sz w:val="18"/>
          <w:shd w:fill="F3F0EA"/>
        </w:rPr>
        <w:t>ARCHIVED — DO NOT RUN</w:t>
      </w:r>
      <w:r>
        <w:rPr>
          <w:rFonts w:ascii="Malgun Gothic" w:hAnsi="Malgun Gothic" w:eastAsia="Malgun Gothic"/>
        </w:rPr>
        <w:t xml:space="preserve"> 처리하고 위험 명령을 제거하거나 explicit guard 뒤로 이동합니다.</w:t>
      </w:r>
    </w:p>
    <w:p>
      <w:pPr>
        <w:pStyle w:val="ListNumber"/>
      </w:pPr>
      <w:r>
        <w:rPr>
          <w:rFonts w:ascii="Malgun Gothic" w:hAnsi="Malgun Gothic" w:eastAsia="Malgun Gothic"/>
        </w:rPr>
        <w:t>문서·script CI에서 퇴역 node가 production 명령에 등장하면 실패하게 합니다.</w:t>
      </w:r>
    </w:p>
    <w:p>
      <w:pPr>
        <w:pStyle w:val="ListNumber"/>
      </w:pPr>
      <w:r>
        <w:rPr>
          <w:rFonts w:ascii="Malgun Gothic" w:hAnsi="Malgun Gothic" w:eastAsia="Malgun Gothic"/>
        </w:rPr>
        <w:t>최신 topology 기준 DB 장애, crawler 장애, tunnel 전환 tabletop을 수행합니다.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desired/observed 차이 0건 또는 승인된 exception</w:t>
      </w:r>
    </w:p>
    <w:p>
      <w:pPr>
        <w:pStyle w:val="ListBullet"/>
      </w:pPr>
      <w:r>
        <w:rPr>
          <w:rFonts w:ascii="Malgun Gothic" w:hAnsi="Malgun Gothic" w:eastAsia="Malgun Gothic"/>
        </w:rPr>
        <w:t>모든 active runbook에 owner, review date, topology revision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production action reference 0건</w:t>
      </w:r>
    </w:p>
    <w:p>
      <w:pPr>
        <w:pStyle w:val="ListBullet"/>
      </w:pPr>
      <w:r>
        <w:rPr>
          <w:rFonts w:ascii="Malgun Gothic" w:hAnsi="Malgun Gothic" w:eastAsia="Malgun Gothic"/>
        </w:rPr>
        <w:t>tabletop 중 모호하거나 실행 불가능한 단계 0건</w:t>
      </w:r>
    </w:p>
    <w:p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Platform/DB owner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M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운영 읽기 권한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DATA-01. crawler 실제 쓰기 경로와 승인 경계 확정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토폴로지는 legacy mode와 disabled distributed workers를 선언하지만, 코드에는 direct-primary와 staging write mode가 모두 있습니다. staging/control DB와 강력한 promotion gate가 있어도 실제 legacy 환경의 </w:t>
      </w:r>
      <w:r>
        <w:rPr>
          <w:rFonts w:ascii="Consolas" w:hAnsi="Consolas" w:eastAsia="Malgun Gothic"/>
          <w:color w:val="7A3E00"/>
          <w:sz w:val="18"/>
          <w:shd w:fill="F3F0EA"/>
        </w:rPr>
        <w:t>CRAWL_WRITE_MODE</w:t>
      </w:r>
      <w:r>
        <w:rPr>
          <w:rFonts w:ascii="Malgun Gothic" w:hAnsi="Malgun Gothic" w:eastAsia="Malgun Gothic"/>
        </w:rPr>
        <w:t>, DB URL/role, apply 승인 주체는 저장소만으로 알 수 없습니다.</w:t>
      </w:r>
    </w:p>
    <w:p>
      <w:r>
        <w:rPr>
          <w:rFonts w:ascii="Malgun Gothic" w:hAnsi="Malgun Gothic" w:eastAsia="Malgun Gothic"/>
          <w:b/>
        </w:rPr>
        <w:t>위험</w:t>
      </w:r>
      <w:r>
        <w:rPr>
          <w:rFonts w:ascii="Malgun Gothic" w:hAnsi="Malgun Gothic" w:eastAsia="Malgun Gothic"/>
        </w:rPr>
        <w:t xml:space="preserve"> 운영자가 staging 보호를 사용한다고 믿는 동안 crawler가 primary에 직접 쓸 수 있습니다. 또는 scheduler/apply가 이중 실행돼 close-missing과 lifecycle 변경이 충돌할 수 있습니다.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>의 실제 environment, unit, DB endpoint/role을 secret 값을 노출하지 않고 fingerprint 형태로 수집합니다.</w:t>
      </w:r>
    </w:p>
    <w:p>
      <w:pPr>
        <w:pStyle w:val="ListNumber"/>
      </w:pPr>
      <w:r>
        <w:rPr>
          <w:rFonts w:ascii="Malgun Gothic" w:hAnsi="Malgun Gothic" w:eastAsia="Malgun Gothic"/>
        </w:rPr>
        <w:t>최근 batch/apply log와 primary write audit를 대조합니다.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production 정책을 </w:t>
      </w:r>
      <w:r>
        <w:rPr>
          <w:rFonts w:ascii="Consolas" w:hAnsi="Consolas" w:eastAsia="Malgun Gothic"/>
          <w:color w:val="7A3E00"/>
          <w:sz w:val="18"/>
          <w:shd w:fill="F3F0EA"/>
        </w:rPr>
        <w:t>staging-only</w:t>
      </w:r>
      <w:r>
        <w:rPr>
          <w:rFonts w:ascii="Malgun Gothic" w:hAnsi="Malgun Gothic" w:eastAsia="Malgun Gothic"/>
        </w:rPr>
        <w:t xml:space="preserve"> 또는 명시적으로 승인된 legacy direct path 중 하나로 결정합니다.</w:t>
      </w:r>
    </w:p>
    <w:p>
      <w:pPr>
        <w:pStyle w:val="ListNumber"/>
      </w:pPr>
      <w:r>
        <w:rPr>
          <w:rFonts w:ascii="Malgun Gothic" w:hAnsi="Malgun Gothic" w:eastAsia="Malgun Gothic"/>
        </w:rPr>
        <w:t>선택하지 않은 path는 production에서 fail-closed 합니다.</w:t>
      </w:r>
    </w:p>
    <w:p>
      <w:pPr>
        <w:pStyle w:val="ListNumber"/>
      </w:pPr>
      <w:r>
        <w:rPr>
          <w:rFonts w:ascii="Malgun Gothic" w:hAnsi="Malgun Gothic" w:eastAsia="Malgun Gothic"/>
        </w:rPr>
        <w:t>batch owner, dry-run reviewer, approver, applier 역할과 분리 조건을 RACI로 만듭니다.</w:t>
      </w:r>
    </w:p>
    <w:p>
      <w:pPr>
        <w:pStyle w:val="ListNumber"/>
      </w:pPr>
      <w:r>
        <w:rPr>
          <w:rFonts w:ascii="Malgun Gothic" w:hAnsi="Malgun Gothic" w:eastAsia="Malgun Gothic"/>
        </w:rPr>
        <w:t>partial/zero/급락/close-missing 차단 시나리오를 drill 합니다.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실제 write mode·DB role·endpoint·scheduler owner가 inventory에 기록</w:t>
      </w:r>
    </w:p>
    <w:p>
      <w:pPr>
        <w:pStyle w:val="ListBullet"/>
      </w:pPr>
      <w:r>
        <w:rPr>
          <w:rFonts w:ascii="Malgun Gothic" w:hAnsi="Malgun Gothic" w:eastAsia="Malgun Gothic"/>
        </w:rPr>
        <w:t>production에서 의도한 단일 write path만 동작</w:t>
      </w:r>
    </w:p>
    <w:p>
      <w:pPr>
        <w:pStyle w:val="ListBullet"/>
      </w:pPr>
      <w:r>
        <w:rPr>
          <w:rFonts w:ascii="Malgun Gothic" w:hAnsi="Malgun Gothic" w:eastAsia="Malgun Gothic"/>
        </w:rPr>
        <w:t>승인 없는 primary 변경 테스트가 실패</w:t>
      </w:r>
    </w:p>
    <w:p>
      <w:pPr>
        <w:pStyle w:val="ListBullet"/>
      </w:pPr>
      <w:r>
        <w:rPr>
          <w:rFonts w:ascii="Malgun Gothic" w:hAnsi="Malgun Gothic" w:eastAsia="Malgun Gothic"/>
        </w:rPr>
        <w:t>dry-run fingerprint부터 apply audit까지 하나의 batch ID로 추적</w:t>
      </w:r>
    </w:p>
    <w:p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Data pipeline owner + DBA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M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OPS-01 inventory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 xml:space="preserve">REL-01.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안전 코드 릴리스와 rollback 경로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현재 crawler owner는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>지만 지원되는 crawler code updater는 의도적으로 unavailable인 부분이 있습니다. exact reviewed staging batch activation은 존재해도 crawler code 긴급 수정·rollback 표준 경로가 완결됐다고 보기 어렵습니다.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>GOV-01의 exact reviewed commit으로 crawler 전용 artifact를 만듭니다.</w:t>
      </w:r>
    </w:p>
    <w:p>
      <w:pPr>
        <w:pStyle w:val="ListNumber"/>
      </w:pPr>
      <w:r>
        <w:rPr>
          <w:rFonts w:ascii="Malgun Gothic" w:hAnsi="Malgun Gothic" w:eastAsia="Malgun Gothic"/>
        </w:rPr>
        <w:t>registry/config/migration compatibility와 Chrome/Selenium smoke를 preflight합니다.</w:t>
      </w:r>
    </w:p>
    <w:p>
      <w:pPr>
        <w:pStyle w:val="ListNumber"/>
      </w:pPr>
      <w:r>
        <w:rPr>
          <w:rFonts w:ascii="Malgun Gothic" w:hAnsi="Malgun Gothic" w:eastAsia="Malgun Gothic"/>
        </w:rPr>
        <w:t>canary provider 또는 격리 staging batch로 새 revision을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이전 immutable release tree를 유지하고 health·batch 결과 기준 자동 switch/rollback을 구현합니다.</w:t>
      </w:r>
    </w:p>
    <w:p>
      <w:pPr>
        <w:pStyle w:val="ListNumber"/>
      </w:pPr>
      <w:r>
        <w:rPr>
          <w:rFonts w:ascii="Malgun Gothic" w:hAnsi="Malgun Gothic" w:eastAsia="Malgun Gothic"/>
        </w:rPr>
        <w:t>release provenance를 control DB와 monitoring textfile에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연속 2회 staging drill과 1회 rollback drill을 증거화합니다.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arbitrary command 없이 고정 action으로 배포, code/config digest 검증, canary 실패 자동 원복, revision별 batch 추적 </w:t>
      </w:r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Data platform + Release owner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L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GOV-01, DATA-01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DIST-01. 분산 전환 gate 유지와 go/no-go 계약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control plane, fenced lease, immutable observation, finalizer, release agent는 구현돼 있으나 worker는 disabled이고 문서는 전환을 명시적으로 </w:t>
      </w:r>
      <w:r>
        <w:rPr>
          <w:rFonts w:ascii="Consolas" w:hAnsi="Consolas" w:eastAsia="Malgun Gothic"/>
          <w:color w:val="7A3E00"/>
          <w:sz w:val="18"/>
          <w:shd w:fill="F3F0EA"/>
        </w:rPr>
        <w:t>NOT READY</w:t>
      </w:r>
      <w:r>
        <w:rPr>
          <w:rFonts w:ascii="Malgun Gothic" w:hAnsi="Malgun Gothic" w:eastAsia="Malgun Gothic"/>
        </w:rPr>
        <w:t>로 둡니다. builder/sign approval handoff 일부도 fail-closed입니다.</w:t>
      </w:r>
    </w:p>
    <w:p>
      <w:r>
        <w:rPr>
          <w:rFonts w:ascii="Malgun Gothic" w:hAnsi="Malgun Gothic" w:eastAsia="Malgun Gothic"/>
          <w:b/>
        </w:rPr>
        <w:t>실행안</w:t>
      </w:r>
    </w:p>
    <w:p>
      <w:r>
        <w:rPr>
          <w:rFonts w:ascii="Malgun Gothic" w:hAnsi="Malgun Gothic" w:eastAsia="Malgun Gothic"/>
        </w:rPr>
        <w:t>전환을 다음 원자적 checklist로 관리합니다.</w:t>
      </w:r>
    </w:p>
    <w:p>
      <w:pPr>
        <w:pStyle w:val="ListNumber"/>
      </w:pPr>
      <w:r>
        <w:rPr>
          <w:rFonts w:ascii="Malgun Gothic" w:hAnsi="Malgun Gothic" w:eastAsia="Malgun Gothic"/>
        </w:rPr>
        <w:t>authoritative clean release와 signed crawler artifact</w:t>
      </w:r>
    </w:p>
    <w:p>
      <w:pPr>
        <w:pStyle w:val="ListNumber"/>
      </w:pPr>
      <w:r>
        <w:rPr>
          <w:rFonts w:ascii="Malgun Gothic" w:hAnsi="Malgun Gothic" w:eastAsia="Malgun Gothic"/>
        </w:rPr>
        <w:t>staging/control DB backup·restore receipt</w:t>
      </w:r>
    </w:p>
    <w:p>
      <w:pPr>
        <w:pStyle w:val="ListNumber"/>
      </w:pPr>
      <w:r>
        <w:rPr>
          <w:rFonts w:ascii="Malgun Gothic" w:hAnsi="Malgun Gothic" w:eastAsia="Malgun Gothic"/>
        </w:rPr>
        <w:t>scheduler/finalizer/approver/worker별 최소권한 role 검증</w:t>
      </w:r>
    </w:p>
    <w:p>
      <w:pPr>
        <w:pStyle w:val="ListNumber"/>
      </w:pPr>
      <w:r>
        <w:rPr>
          <w:rFonts w:ascii="Malgun Gothic" w:hAnsi="Malgun Gothic" w:eastAsia="Malgun Gothic"/>
        </w:rPr>
        <w:t>canary worker bootstrap, signature, fencing, kill/lease-expiry 테스트</w:t>
      </w:r>
    </w:p>
    <w:p>
      <w:pPr>
        <w:pStyle w:val="ListNumber"/>
      </w:pPr>
      <w:r>
        <w:rPr>
          <w:rFonts w:ascii="Malgun Gothic" w:hAnsi="Malgun Gothic" w:eastAsia="Malgun Gothic"/>
        </w:rPr>
        <w:t>42 logical group → concrete task coverage와 ownership 검증</w:t>
      </w:r>
    </w:p>
    <w:p>
      <w:pPr>
        <w:pStyle w:val="ListNumber"/>
      </w:pPr>
      <w:r>
        <w:rPr>
          <w:rFonts w:ascii="Malgun Gothic" w:hAnsi="Malgun Gothic" w:eastAsia="Malgun Gothic"/>
        </w:rPr>
        <w:t>queue/freshness/partial/zero/dead task/apply monitoring</w:t>
      </w:r>
    </w:p>
    <w:p>
      <w:pPr>
        <w:pStyle w:val="ListNumber"/>
      </w:pPr>
      <w:r>
        <w:rPr>
          <w:rFonts w:ascii="Malgun Gothic" w:hAnsi="Malgun Gothic" w:eastAsia="Malgun Gothic"/>
        </w:rPr>
        <w:t>legacy scheduler 중지·원복 계획</w:t>
      </w:r>
    </w:p>
    <w:p>
      <w:pPr>
        <w:pStyle w:val="ListNumber"/>
      </w:pPr>
      <w:r>
        <w:rPr>
          <w:rFonts w:ascii="Malgun Gothic" w:hAnsi="Malgun Gothic" w:eastAsia="Malgun Gothic"/>
        </w:rPr>
        <w:t>topology mode, monitoring labels, runbook을 같은 change window에 변경</w:t>
      </w:r>
    </w:p>
    <w:p>
      <w:pPr>
        <w:pStyle w:val="ListNumber"/>
      </w:pPr>
      <w:r>
        <w:rPr>
          <w:rFonts w:ascii="Malgun Gothic" w:hAnsi="Malgun Gothic" w:eastAsia="Malgun Gothic"/>
        </w:rPr>
        <w:t>stop/go/rollback threshold와 의사결정자 서명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모든 evidence가 한 change record에 있고 하나라도 실패하면 worker activation이 불가능 </w:t>
      </w:r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Data platform lead + DBA + Operations approver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M(검증), 실제 전환은 L~XL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GOV-01, OPS-01, DATA-01, REL-01, DR-01, OBS-01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SEC-01. Ops 접근·서버 권한·파괴 작업 통제 검증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public/ops origin 분리와 viewer/operator/admin UI는 강점입니다. 그러나 UI 역할은 보안 경계가 아니며 Cloudflare Access/VPN/MFA와 production Ops agent 보호가 실제 적용됐는지는 확인되지 않습니다.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>Ops origin을 private network 또는 Cloudflare Access 뒤로 제한하고 MFA를 필수화합니다.</w:t>
      </w:r>
    </w:p>
    <w:p>
      <w:pPr>
        <w:pStyle w:val="ListNumber"/>
      </w:pPr>
      <w:r>
        <w:rPr>
          <w:rFonts w:ascii="Malgun Gothic" w:hAnsi="Malgun Gothic" w:eastAsia="Malgun Gothic"/>
        </w:rPr>
        <w:t>세션 TTL, logout-all, credential rotation, break-glass를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모든 mutation의 role × environment × action matrix를 서버 계약 테스트로 만듭니다.</w:t>
      </w:r>
    </w:p>
    <w:p>
      <w:pPr>
        <w:pStyle w:val="ListNumber"/>
      </w:pPr>
      <w:r>
        <w:rPr>
          <w:rFonts w:ascii="Malgun Gothic" w:hAnsi="Malgun Gothic" w:eastAsia="Malgun Gothic"/>
        </w:rPr>
        <w:t>migration, restore, production deploy, rollback, content override에 재인증 또는 2인 승인을 적용합니다.</w:t>
      </w:r>
    </w:p>
    <w:p>
      <w:pPr>
        <w:pStyle w:val="ListNumber"/>
      </w:pPr>
      <w:r>
        <w:rPr>
          <w:rFonts w:ascii="Malgun Gothic" w:hAnsi="Malgun Gothic" w:eastAsia="Malgun Gothic"/>
        </w:rPr>
        <w:t>job parameter secret 거부, nonce/replay 방지, fixed command registry와 audit가 우회되지 않는지 테스트합니다.</w:t>
      </w:r>
    </w:p>
    <w:p>
      <w:pPr>
        <w:pStyle w:val="ListNumber"/>
      </w:pPr>
      <w:r>
        <w:rPr>
          <w:rFonts w:ascii="Malgun Gothic" w:hAnsi="Malgun Gothic" w:eastAsia="Malgun Gothic"/>
        </w:rPr>
        <w:t>401, CSRF, SSE reconnect, viewer/operator/admin을 browser E2E에 포함합니다.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무인증 public 접근 실패, MFA 우회 실패, viewer mutation 100% 실패, 모든 파괴 작업에 actor/request/change/artifact 기록 </w:t>
      </w:r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Security + Ops backend owner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M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실제 access 설정 조회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SEC-02. 웹 사용자 정보 localStorage allowlist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  <w:color w:val="7A3E00"/>
          <w:sz w:val="18"/>
          <w:shd w:fill="F3F0EA"/>
        </w:rPr>
        <w:t>frontend2/src/auth.ts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Malgun Gothic"/>
          <w:color w:val="7A3E00"/>
          <w:sz w:val="18"/>
          <w:shd w:fill="F3F0EA"/>
        </w:rPr>
        <w:t>AuthUser</w:t>
      </w:r>
      <w:r>
        <w:rPr>
          <w:rFonts w:ascii="Malgun Gothic" w:hAnsi="Malgun Gothic" w:eastAsia="Malgun Gothic"/>
        </w:rPr>
        <w:t xml:space="preserve">에 </w:t>
      </w:r>
      <w:r>
        <w:rPr>
          <w:rFonts w:ascii="Consolas" w:hAnsi="Consolas" w:eastAsia="Malgun Gothic"/>
          <w:color w:val="7A3E00"/>
          <w:sz w:val="18"/>
          <w:shd w:fill="F3F0EA"/>
        </w:rPr>
        <w:t>accessToken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code</w:t>
      </w:r>
      <w:r>
        <w:rPr>
          <w:rFonts w:ascii="Malgun Gothic" w:hAnsi="Malgun Gothic" w:eastAsia="Malgun Gothic"/>
        </w:rPr>
        <w:t xml:space="preserve"> 선택 필드가 있고 객체 전체를 localStorage에 저장합니다. 현재 응답에 credential이 포함된 증거는 없지만 API 변화가 보안 회귀로 이어질 수 있습니다.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저장 전에 </w:t>
      </w:r>
      <w:r>
        <w:rPr>
          <w:rFonts w:ascii="Consolas" w:hAnsi="Consolas" w:eastAsia="Malgun Gothic"/>
          <w:color w:val="7A3E00"/>
          <w:sz w:val="18"/>
          <w:shd w:fill="F3F0EA"/>
        </w:rPr>
        <w:t>id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provider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name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email</w:t>
      </w:r>
      <w:r>
        <w:rPr>
          <w:rFonts w:ascii="Malgun Gothic" w:hAnsi="Malgun Gothic" w:eastAsia="Malgun Gothic"/>
        </w:rPr>
        <w:t xml:space="preserve"> 등 표시용 필드만 새 객체로 만듭니다.</w:t>
      </w:r>
    </w:p>
    <w:p>
      <w:pPr>
        <w:pStyle w:val="ListBullet"/>
      </w:pPr>
      <w:r>
        <w:rPr>
          <w:rFonts w:ascii="Malgun Gothic" w:hAnsi="Malgun Gothic" w:eastAsia="Malgun Gothic"/>
        </w:rPr>
        <w:t>token/code/password/secret류 필드가 전달돼도 저장되지 않는 테스트를 추가합니다.</w:t>
      </w:r>
    </w:p>
    <w:p>
      <w:pPr>
        <w:pStyle w:val="ListBullet"/>
      </w:pPr>
      <w:r>
        <w:rPr>
          <w:rFonts w:ascii="Malgun Gothic" w:hAnsi="Malgun Gothic" w:eastAsia="Malgun Gothic"/>
        </w:rPr>
        <w:t>기존 storage migration에서 예상치 못한 필드를 제거합니다.</w:t>
      </w:r>
    </w:p>
    <w:p>
      <w:pPr>
        <w:pStyle w:val="ListBullet"/>
      </w:pPr>
      <w:r>
        <w:rPr>
          <w:rFonts w:ascii="Malgun Gothic" w:hAnsi="Malgun Gothic" w:eastAsia="Malgun Gothic"/>
        </w:rPr>
        <w:t>CSP와 XSS 방어를 유지하되 localStorage를 인증 상태의 source of truth로 사용하지 않습니다.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credential canary를 포함한 user payload 저장 후 localStorage에 민감 필드 0건 </w:t>
      </w:r>
      <w:r>
        <w:rPr>
          <w:rFonts w:ascii="Malgun Gothic" w:hAnsi="Malgun Gothic" w:eastAsia="Malgun Gothic"/>
          <w:b/>
        </w:rPr>
        <w:t>담당 권장</w:t>
      </w:r>
      <w:r>
        <w:rPr>
          <w:rFonts w:ascii="Malgun Gothic" w:hAnsi="Malgun Gothic" w:eastAsia="Malgun Gothic"/>
        </w:rPr>
        <w:t xml:space="preserve">: Web owner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 xml:space="preserve">: S </w:t>
      </w:r>
      <w:r>
        <w:rPr>
          <w:rFonts w:ascii="Malgun Gothic" w:hAnsi="Malgun Gothic" w:eastAsia="Malgun Gothic"/>
          <w:b/>
        </w:rPr>
        <w:t>선행조건</w:t>
      </w:r>
      <w:r>
        <w:rPr>
          <w:rFonts w:ascii="Malgun Gothic" w:hAnsi="Malgun Gothic" w:eastAsia="Malgun Gothic"/>
        </w:rPr>
        <w:t>: 없음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P1 — 30일 내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DR-01. 서비스별 RPO/RTO와 DB 복구 정책 승인</w:t>
      </w:r>
    </w:p>
    <w:p>
      <w:r>
        <w:rPr>
          <w:rFonts w:ascii="Malgun Gothic" w:hAnsi="Malgun Gothic" w:eastAsia="Malgun Gothic"/>
          <w:b/>
        </w:rPr>
        <w:t>현재 근거</w:t>
      </w:r>
      <w:r>
        <w:rPr>
          <w:rFonts w:ascii="Malgun Gothic" w:hAnsi="Malgun Gothic" w:eastAsia="Malgun Gothic"/>
        </w:rPr>
        <w:t xml:space="preserve"> 일일 암호화 dump와 월간 restore test 자산은 있으나 승인된 RPO/RTO와 실측 결과가 없습니다. 최신 topology에는 production standby가 없고 PITR/WAL archiving 증거도 없습니다.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>서비스·데이터별 허용 손실과 중단 시간을 business owner와 승인합니다.</w:t>
      </w:r>
    </w:p>
    <w:p>
      <w:pPr>
        <w:pStyle w:val="ListNumber"/>
      </w:pPr>
      <w:r>
        <w:rPr>
          <w:rFonts w:ascii="Malgun Gothic" w:hAnsi="Malgun Gothic" w:eastAsia="Malgun Gothic"/>
        </w:rPr>
        <w:t>일일 dump만 유지한다면 “최악 약 24시간 RPO 가능”을 명시적으로 수용합니다.</w:t>
      </w:r>
    </w:p>
    <w:p>
      <w:pPr>
        <w:pStyle w:val="ListNumber"/>
      </w:pPr>
      <w:r>
        <w:rPr>
          <w:rFonts w:ascii="Malgun Gothic" w:hAnsi="Malgun Gothic" w:eastAsia="Malgun Gothic"/>
        </w:rPr>
        <w:t>더 짧은 목표가 필요하면 pgBackRest/WAL-G 등 PITR과 독립적인 archive target을 설계합니다.</w:t>
      </w:r>
    </w:p>
    <w:p>
      <w:pPr>
        <w:pStyle w:val="ListNumber"/>
      </w:pPr>
      <w:r>
        <w:rPr>
          <w:rFonts w:ascii="Malgun Gothic" w:hAnsi="Malgun Gothic" w:eastAsia="Malgun Gothic"/>
        </w:rPr>
        <w:t>HA와 restore-only DR을 비용·복잡도·RTO로 비교한 ADR을 만듭니다.</w:t>
      </w:r>
    </w:p>
    <w:p>
      <w:pPr>
        <w:pStyle w:val="ListNumber"/>
      </w:pPr>
      <w:r>
        <w:rPr>
          <w:rFonts w:ascii="Malgun Gothic" w:hAnsi="Malgun Gothic" w:eastAsia="Malgun Gothic"/>
        </w:rPr>
        <w:t>비식별 isolated 환경에서 DB뿐 아니라 app, secret, tunnel/DNS, functional journey까지 복구합니다.</w:t>
      </w:r>
    </w:p>
    <w:p>
      <w:pPr>
        <w:pStyle w:val="ListNumber"/>
      </w:pPr>
      <w:r>
        <w:rPr>
          <w:rFonts w:ascii="Malgun Gothic" w:hAnsi="Malgun Gothic" w:eastAsia="Malgun Gothic"/>
        </w:rPr>
        <w:t>분기마다 RTO/RPO를 실제 측정합니다.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승인된 목표, 복구 절차와 owner, 최근 drill 결과가 하나의 dashboard/change record에 존재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DR-02. immutable/offsite 2차 backup과 key escrow</w:t>
      </w:r>
    </w:p>
    <w:p>
      <w:r>
        <w:rPr>
          <w:rFonts w:ascii="Malgun Gothic" w:hAnsi="Malgun Gothic" w:eastAsia="Malgun Gothic"/>
          <w:b/>
        </w:rPr>
        <w:t>현재 근거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  <w:color w:val="7A3E00"/>
          <w:sz w:val="18"/>
          <w:shd w:fill="F3F0EA"/>
        </w:rPr>
        <w:t>age</w:t>
      </w:r>
      <w:r>
        <w:rPr>
          <w:rFonts w:ascii="Malgun Gothic" w:hAnsi="Malgun Gothic" w:eastAsia="Malgun Gothic"/>
        </w:rPr>
        <w:t xml:space="preserve"> 암호화, Ed25519 manifest, SHA-256 검증은 강하지만 저장소상 목적지는 단일 NAS이며 retention 계정이 이전 세대를 삭제할 수 있습니다.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>다른 failure domain의 object-lock/immutable copy를 추가합니다.</w:t>
      </w:r>
    </w:p>
    <w:p>
      <w:pPr>
        <w:pStyle w:val="ListBullet"/>
      </w:pPr>
      <w:r>
        <w:rPr>
          <w:rFonts w:ascii="Malgun Gothic" w:hAnsi="Malgun Gothic" w:eastAsia="Malgun Gothic"/>
        </w:rPr>
        <w:t>write-only 또는 append-only upload credential과 retention-admin credential을 분리합니다.</w:t>
      </w:r>
    </w:p>
    <w:p>
      <w:pPr>
        <w:pStyle w:val="ListBullet"/>
      </w:pPr>
      <w:r>
        <w:rPr>
          <w:rFonts w:ascii="Malgun Gothic" w:hAnsi="Malgun Gothic" w:eastAsia="Malgun Gothic"/>
        </w:rPr>
        <w:t>age identity, signing key, runtime secret과 restore 문서를 외부 escrow에 보관하고 정기 접근 테스트를 합니다.</w:t>
      </w:r>
    </w:p>
    <w:p>
      <w:pPr>
        <w:pStyle w:val="ListBullet"/>
      </w:pPr>
      <w:r>
        <w:rPr>
          <w:rFonts w:ascii="Malgun Gothic" w:hAnsi="Malgun Gothic" w:eastAsia="Malgun Gothic"/>
        </w:rPr>
        <w:t>NAS unavailable, credential compromise, mass deletion 시나리오를 drill 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primary/NAS가 모두 불가한 상태에서 escrow로 목표 시간 내 복구 성공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OBS-01. 중앙 API·DB·crawler·AI SLO 관측</w:t>
      </w:r>
    </w:p>
    <w:p>
      <w:r>
        <w:rPr>
          <w:rFonts w:ascii="Malgun Gothic" w:hAnsi="Malgun Gothic" w:eastAsia="Malgun Gothic"/>
          <w:b/>
        </w:rPr>
        <w:t>현재 근거</w:t>
      </w:r>
      <w:r>
        <w:rPr>
          <w:rFonts w:ascii="Malgun Gothic" w:hAnsi="Malgun Gothic" w:eastAsia="Malgun Gothic"/>
        </w:rPr>
        <w:t xml:space="preserve"> node/systemd/textfile monitoring은 충실하지만 FastAPI metrics는 process-local deque이고 중앙 Prometheus 집계가 아닙니다.</w:t>
      </w:r>
    </w:p>
    <w:p>
      <w:r>
        <w:rPr>
          <w:rFonts w:ascii="Malgun Gothic" w:hAnsi="Malgun Gothic" w:eastAsia="Malgun Gothic"/>
          <w:b/>
        </w:rPr>
        <w:t>권장 지표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최소 지표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request rate, status/error, p50/p95/p99, timeout, route group, active worker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pool usage/wait, connection error, lock wait, statement timeout, slow query, DB size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last successful complete batch, partial/zero/failed, provider freshness, lease age, dead task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apply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dry-run/apply result, fingerprint mismatch, close-missing block, row delta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backlog age, provider latency/error, retry, host health, update count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clients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web JS error, Ops SSE reconnect, mobile crash/ANR/network error by app version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external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public search/login/safe detail synthetic journey, TLS expiry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label cardinality를 provider/course/user 단위로 무제한 만들지 말고 aggregate와 drill-down log를 분리합니다.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서비스 owner가 승인한 SLO/error budget, alert가 사용자 영향과 연결되고 synthetic failure drill에서 정해진 시간 내 page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OBS-02. backup·restore와 monitoring 자체의 dead-man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backup freshness, restore-test success/staleness와 monitoring 자체 장애를 외부 failure domain에서 감시하는 증거가 부족합니다. 같은 </w:t>
      </w:r>
      <w:r>
        <w:rPr>
          <w:rFonts w:ascii="Consolas" w:hAnsi="Consolas" w:eastAsia="Malgun Gothic"/>
          <w:color w:val="7A3E00"/>
          <w:sz w:val="18"/>
          <w:shd w:fill="F3F0EA"/>
        </w:rPr>
        <w:t>bot</w:t>
      </w:r>
      <w:r>
        <w:rPr>
          <w:rFonts w:ascii="Malgun Gothic" w:hAnsi="Malgun Gothic" w:eastAsia="Malgun Gothic"/>
        </w:rPr>
        <w:t>에서 Prometheus/Grafana/Telegram이 동작하면 bot 장애가 무음일 수 있습니다.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>backup ID, age, size, manifest/signature verification, remote copy result를 textfile metric으로 발행합니다.</w:t>
      </w:r>
    </w:p>
    <w:p>
      <w:pPr>
        <w:pStyle w:val="ListBullet"/>
      </w:pPr>
      <w:r>
        <w:rPr>
          <w:rFonts w:ascii="Malgun Gothic" w:hAnsi="Malgun Gothic" w:eastAsia="Malgun Gothic"/>
        </w:rPr>
        <w:t>restore test ID, backup ID, duration, row/check result, 성공 시각을 metric/audit로 발행합니다.</w:t>
      </w:r>
    </w:p>
    <w:p>
      <w:pPr>
        <w:pStyle w:val="ListBullet"/>
      </w:pPr>
      <w:r>
        <w:rPr>
          <w:rFonts w:ascii="Malgun Gothic" w:hAnsi="Malgun Gothic" w:eastAsia="Malgun Gothic"/>
        </w:rPr>
        <w:t>외부 uptime/dead-man 서비스가 public health와 Prometheus heartbeat를 검사하도록 합니다.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backup/restore/functional test unit에 공통 </w:t>
      </w:r>
      <w:r>
        <w:rPr>
          <w:rFonts w:ascii="Consolas" w:hAnsi="Consolas" w:eastAsia="Malgun Gothic"/>
          <w:color w:val="7A3E00"/>
          <w:sz w:val="18"/>
          <w:shd w:fill="F3F0EA"/>
        </w:rPr>
        <w:t>OnFailure</w:t>
      </w:r>
      <w:r>
        <w:rPr>
          <w:rFonts w:ascii="Malgun Gothic" w:hAnsi="Malgun Gothic" w:eastAsia="Malgun Gothic"/>
        </w:rPr>
        <w:t xml:space="preserve"> notification을 연결합니다.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timer 중지·서명 실패·bot 중지 simulation이 외부 채널로 2~5분 내 통보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REL-02. clean CI artifact 기반 production CD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Number"/>
      </w:pPr>
      <w:r>
        <w:rPr>
          <w:rFonts w:ascii="Malgun Gothic" w:hAnsi="Malgun Gothic" w:eastAsia="Malgun Gothic"/>
        </w:rPr>
        <w:t>protected branch/tag와 승인된 GitHub Environment를 사용합니다.</w:t>
      </w:r>
    </w:p>
    <w:p>
      <w:pPr>
        <w:pStyle w:val="ListNumber"/>
      </w:pPr>
      <w:r>
        <w:rPr>
          <w:rFonts w:ascii="Malgun Gothic" w:hAnsi="Malgun Gothic" w:eastAsia="Malgun Gothic"/>
        </w:rPr>
        <w:t>exact commit에서 backend/frontend/config/migration artifact를 만듭니다.</w:t>
      </w:r>
    </w:p>
    <w:p>
      <w:pPr>
        <w:pStyle w:val="ListNumber"/>
      </w:pPr>
      <w:r>
        <w:rPr>
          <w:rFonts w:ascii="Malgun Gothic" w:hAnsi="Malgun Gothic" w:eastAsia="Malgun Gothic"/>
        </w:rPr>
        <w:t>SBOM, test result, vulnerability result, provenance와 signature를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production deployer는 signature와 expected tree/migration/topology revision을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preflight backup evidence, health, canary와 rollback threshold를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배포 후 </w:t>
      </w:r>
      <w:r>
        <w:rPr>
          <w:rFonts w:ascii="Consolas" w:hAnsi="Consolas" w:eastAsia="Malgun Gothic"/>
          <w:color w:val="7A3E00"/>
          <w:sz w:val="18"/>
          <w:shd w:fill="F3F0EA"/>
        </w:rPr>
        <w:t>/live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>, 주요 API, SEO, OAuth config, DB role, frontend asset digest를 검사합니다.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 시 이전 immutable release로 자동 원복하고 DB migration은 expand-contract/forward-fix 정책을 따릅니다.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누가·무엇을·왜·어떤 artifact로 배포했고 어떤 검사를 통과했는지 1분 내 조회 가능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DATA-02. API·schema 계약과 migration rehearsal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웹·모바일·Ops가 API DTO를 각각 구현하고 웹은 런타임 검증이 약합니다. ORM과 canonical SQL schema의 자동 drift 검사가 뚜렷하지 않습니다. CI migration은 새 DB 중심입니다.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>production에서 UI를 숨기더라도 build-time OpenAPI artifact를 생성하고 version 관리합니다.</w:t>
      </w:r>
    </w:p>
    <w:p>
      <w:pPr>
        <w:pStyle w:val="ListBullet"/>
      </w:pPr>
      <w:r>
        <w:rPr>
          <w:rFonts w:ascii="Malgun Gothic" w:hAnsi="Malgun Gothic" w:eastAsia="Malgun Gothic"/>
        </w:rPr>
        <w:t>web/mobile/ops client type과 query serializer를 생성하거나 공통 schema에서 만듭니다.</w:t>
      </w:r>
    </w:p>
    <w:p>
      <w:pPr>
        <w:pStyle w:val="ListBullet"/>
      </w:pPr>
      <w:r>
        <w:rPr>
          <w:rFonts w:ascii="Malgun Gothic" w:hAnsi="Malgun Gothic" w:eastAsia="Malgun Gothic"/>
        </w:rPr>
        <w:t>경계에서는 Zod 등 런타임 검증을 적용해 server drift를 명시적 오류로 처리합니다.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canonical SQL migration authority는 </w:t>
      </w:r>
      <w:r>
        <w:rPr>
          <w:rFonts w:ascii="Consolas" w:hAnsi="Consolas" w:eastAsia="Malgun Gothic"/>
          <w:color w:val="7A3E00"/>
          <w:sz w:val="18"/>
          <w:shd w:fill="F3F0EA"/>
        </w:rPr>
        <w:t>DB/setup_db.py</w:t>
      </w:r>
      <w:r>
        <w:rPr>
          <w:rFonts w:ascii="Malgun Gothic" w:hAnsi="Malgun Gothic" w:eastAsia="Malgun Gothic"/>
        </w:rPr>
        <w:t>로 유지하고 별도 migration authority를 병행하지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ORM ↔ live schema contract, migration checksum, grant/role contract를 CI에서 비교합니다.</w:t>
      </w:r>
    </w:p>
    <w:p>
      <w:pPr>
        <w:pStyle w:val="ListBullet"/>
      </w:pPr>
      <w:r>
        <w:rPr>
          <w:rFonts w:ascii="Malgun Gothic" w:hAnsi="Malgun Gothic" w:eastAsia="Malgun Gothic"/>
        </w:rPr>
        <w:t>비식별 production-like snapshot에 migration을 rehearsal하고 직전 app/new schema 또는 forward-fix 전략을 검증합니다.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breaking contract가 merge 전에 실패하고 production-like migration 결과·rollback/forward plan이 release evidence에 포함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SEC-03. fleet/edge rate limit 운영 기준</w:t>
      </w:r>
    </w:p>
    <w:p>
      <w:r>
        <w:rPr>
          <w:rFonts w:ascii="Malgun Gothic" w:hAnsi="Malgun Gothic" w:eastAsia="Malgun Gothic"/>
          <w:b/>
        </w:rPr>
        <w:t>현재 근거</w:t>
      </w:r>
      <w:r>
        <w:rPr>
          <w:rFonts w:ascii="Malgun Gothic" w:hAnsi="Malgun Gothic" w:eastAsia="Malgun Gothic"/>
        </w:rPr>
        <w:t xml:space="preserve"> Nginx와 애플리케이션 bucket이 있으나 인스턴스별 메모리 기반입니다. Cloudflare 실제 rule은 저장소만으로 확인할 수 없습니다.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>로그인, OAuth state, bug report, write API별 edge limit을 threat model에 맞춰 정의합니다.</w:t>
      </w:r>
    </w:p>
    <w:p>
      <w:pPr>
        <w:pStyle w:val="ListBullet"/>
      </w:pPr>
      <w:r>
        <w:rPr>
          <w:rFonts w:ascii="Malgun Gothic" w:hAnsi="Malgun Gothic" w:eastAsia="Malgun Gothic"/>
        </w:rPr>
        <w:t>trusted proxy chain과 real client IP를 검증합니다.</w:t>
      </w:r>
    </w:p>
    <w:p>
      <w:pPr>
        <w:pStyle w:val="ListBullet"/>
      </w:pPr>
      <w:r>
        <w:rPr>
          <w:rFonts w:ascii="Malgun Gothic" w:hAnsi="Malgun Gothic" w:eastAsia="Malgun Gothic"/>
        </w:rPr>
        <w:t>다중 instance 시 shared store 또는 Cloudflare global policy를 authority로 사용하고 app limiter는 defense-in-depth로 둡니다.</w:t>
      </w:r>
    </w:p>
    <w:p>
      <w:pPr>
        <w:pStyle w:val="ListBullet"/>
      </w:pPr>
      <w:r>
        <w:rPr>
          <w:rFonts w:ascii="Malgun Gothic" w:hAnsi="Malgun Gothic" w:eastAsia="Malgun Gothic"/>
        </w:rPr>
        <w:t>IPv6, NAT, header spoofing, retry storm, false-positive를 load/security test합니다.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단일·다중 worker에서 합산 limit이 예상대로 작동하고 정상 사용자의 거부율이 SLO 이내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AI-01. AI 데이터 외부 전송과 endpoint 정책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강좌 title/description/category가 Gemini 또는 구성된 Ollama host로 전달될 수 있습니다. Ollama URL은 운영 환경을 신뢰하고 OpenAI provider는 인식하지만 구현되지 않았습니다.</w:t>
      </w:r>
    </w:p>
    <w:p>
      <w:r>
        <w:rPr>
          <w:rFonts w:ascii="Malgun Gothic" w:hAnsi="Malgun Gothic" w:eastAsia="Malgun Gothic"/>
          <w:b/>
        </w:rPr>
        <w:t>실행안</w:t>
      </w:r>
    </w:p>
    <w:p>
      <w:pPr>
        <w:pStyle w:val="ListBullet"/>
      </w:pPr>
      <w:r>
        <w:rPr>
          <w:rFonts w:ascii="Malgun Gothic" w:hAnsi="Malgun Gothic" w:eastAsia="Malgun Gothic"/>
        </w:rPr>
        <w:t>전송 필드의 데이터 분류와 provider별 허용 정책을 승인합니다.</w:t>
      </w:r>
    </w:p>
    <w:p>
      <w:pPr>
        <w:pStyle w:val="ListBullet"/>
      </w:pPr>
      <w:r>
        <w:rPr>
          <w:rFonts w:ascii="Malgun Gothic" w:hAnsi="Malgun Gothic" w:eastAsia="Malgun Gothic"/>
        </w:rPr>
        <w:t>endpoint/domain allowlist, HTTPS 검증, 내부 Ollama mTLS 또는 private network를 적용합니다.</w:t>
      </w:r>
    </w:p>
    <w:p>
      <w:pPr>
        <w:pStyle w:val="ListBullet"/>
      </w:pPr>
      <w:r>
        <w:rPr>
          <w:rFonts w:ascii="Malgun Gothic" w:hAnsi="Malgun Gothic" w:eastAsia="Malgun Gothic"/>
        </w:rPr>
        <w:t>request/response log에 원문·secret이 남지 않도록 redaction합니다.</w:t>
      </w:r>
    </w:p>
    <w:p>
      <w:pPr>
        <w:pStyle w:val="ListBullet"/>
      </w:pPr>
      <w:r>
        <w:rPr>
          <w:rFonts w:ascii="Malgun Gothic" w:hAnsi="Malgun Gothic" w:eastAsia="Malgun Gothic"/>
        </w:rPr>
        <w:t>provider 보존·학습 사용·지역·삭제 정책을 기록합니다.</w:t>
      </w:r>
    </w:p>
    <w:p>
      <w:pPr>
        <w:pStyle w:val="ListBullet"/>
      </w:pPr>
      <w:r>
        <w:rPr>
          <w:rFonts w:ascii="Malgun Gothic" w:hAnsi="Malgun Gothic" w:eastAsia="Malgun Gothic"/>
        </w:rPr>
        <w:t>장애 시 deterministic fallback과 update하지 않을 조건을 명시합니다.</w:t>
      </w:r>
    </w:p>
    <w:p>
      <w:pPr>
        <w:pStyle w:val="ListBullet"/>
      </w:pPr>
      <w:r>
        <w:rPr>
          <w:rFonts w:ascii="Malgun Gothic" w:hAnsi="Malgun Gothic" w:eastAsia="Malgun Gothic"/>
        </w:rPr>
        <w:t>실제로 쓰지 않는 provider/config를 제거하거나 명확히 disabled 처리합니다.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승인되지 않은 endpoint로 요청 실패, provider별 data-flow register와 incident/disable 절차 존재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TEST-01. critical-path E2E와 권한·복구 계약</w:t>
      </w:r>
    </w:p>
    <w:p>
      <w:r>
        <w:rPr>
          <w:rFonts w:ascii="Malgun Gothic" w:hAnsi="Malgun Gothic" w:eastAsia="Malgun Gothic"/>
        </w:rPr>
        <w:t>추가할 우선 시나리오는 다음과 같습니다.</w:t>
      </w:r>
    </w:p>
    <w:p>
      <w:pPr>
        <w:pStyle w:val="ListBullet"/>
      </w:pPr>
      <w:r>
        <w:rPr>
          <w:rFonts w:ascii="Malgun Gothic" w:hAnsi="Malgun Gothic" w:eastAsia="Malgun Gothic"/>
        </w:rPr>
        <w:t>Ops: login/401/CSRF, viewer/operator/admin, SSE reconnect/backoff, production confirmation, audit</w:t>
      </w:r>
    </w:p>
    <w:p>
      <w:pPr>
        <w:pStyle w:val="ListBullet"/>
      </w:pPr>
      <w:r>
        <w:rPr>
          <w:rFonts w:ascii="Malgun Gothic" w:hAnsi="Malgun Gothic" w:eastAsia="Malgun Gothic"/>
        </w:rPr>
        <w:t>crawler: complete/partial/zero/timeout, lease expiry, fenced stale worker, fingerprint mismatch, close block</w:t>
      </w:r>
    </w:p>
    <w:p>
      <w:pPr>
        <w:pStyle w:val="ListBullet"/>
      </w:pPr>
      <w:r>
        <w:rPr>
          <w:rFonts w:ascii="Malgun Gothic" w:hAnsi="Malgun Gothic" w:eastAsia="Malgun Gothic"/>
        </w:rPr>
        <w:t>migration: production-like snapshot, role grant, previous app compatibility</w:t>
      </w:r>
    </w:p>
    <w:p>
      <w:pPr>
        <w:pStyle w:val="ListBullet"/>
      </w:pPr>
      <w:r>
        <w:rPr>
          <w:rFonts w:ascii="Malgun Gothic" w:hAnsi="Malgun Gothic" w:eastAsia="Malgun Gothic"/>
        </w:rPr>
        <w:t>backup: corrupt/signature fail/stale/latest-too-old/NAS unavailable</w:t>
      </w:r>
    </w:p>
    <w:p>
      <w:pPr>
        <w:pStyle w:val="ListBullet"/>
      </w:pPr>
      <w:r>
        <w:rPr>
          <w:rFonts w:ascii="Malgun Gothic" w:hAnsi="Malgun Gothic" w:eastAsia="Malgun Gothic"/>
        </w:rPr>
        <w:t>mobile: 위치 거부/재허용, WebView navigation·message 위조, background resume, API version mismatch</w:t>
      </w:r>
    </w:p>
    <w:p>
      <w:pPr>
        <w:pStyle w:val="ListBullet"/>
      </w:pPr>
      <w:r>
        <w:rPr>
          <w:rFonts w:ascii="Malgun Gothic" w:hAnsi="Malgun Gothic" w:eastAsia="Malgun Gothic"/>
        </w:rPr>
        <w:t>web: credential payload가 localStorage에 남지 않음, OAuth state/PKCE 실패, 취소된 검색 요청</w:t>
      </w: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critical path map, flaky test owner/expiry, release gate와 연결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P2 — 1~3개월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ARCH-01. 대형 모듈 단계적 분리</w:t>
      </w:r>
    </w:p>
    <w:p>
      <w:r>
        <w:rPr>
          <w:rFonts w:ascii="Malgun Gothic" w:hAnsi="Malgun Gothic" w:eastAsia="Malgun Gothic"/>
        </w:rPr>
        <w:t>한 번에 재작성하지 않고 characterization test와 facade를 둔 단계적 추출을 권장합니다.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경계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Crawler_MunicipalYaml.py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schema, transport, parser registry, normalization, persistence, orchestration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run_crawlers.py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registry, execution engine, batch lifecycle, maintenance, distributed adapter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frontend2/App.tsx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search, map, auth, user-course, modal feature + server-state layer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backend/routers/ops_v2.py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services, crawlers, jobs/SSE, deployments, audit, settings routers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crawler_analytics.py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query repository, domain metrics, response DTO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workers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validation/policy, executor, persistence, event reporting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/>
        </w:rPr>
        <w:t>완료 기준</w:t>
      </w:r>
      <w:r>
        <w:rPr>
          <w:rFonts w:ascii="Malgun Gothic" w:hAnsi="Malgun Gothic" w:eastAsia="Malgun Gothic"/>
        </w:rPr>
        <w:t xml:space="preserve">: 공개 계약과 DB result가 characterization test에서 동일하고 각 모듈 owner·dependency 방향이 명확 </w:t>
      </w:r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XL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DATA-03. provider configuration 단일 source of truth</w:t>
      </w:r>
    </w:p>
    <w:p>
      <w:r>
        <w:rPr>
          <w:rFonts w:ascii="Malgun Gothic" w:hAnsi="Malgun Gothic" w:eastAsia="Malgun Gothic"/>
        </w:rPr>
        <w:t>registry, generated registry, production provider manifest, ownership, YAML target, coverage가 여러 파일에 흩어져 있습니다.</w:t>
      </w:r>
    </w:p>
    <w:p>
      <w:r>
        <w:rPr>
          <w:rFonts w:ascii="Malgun Gothic" w:hAnsi="Malgun Gothic" w:eastAsia="Malgun Gothic"/>
        </w:rPr>
        <w:t>권장 모델은 하나의 versioned provider catalog에서 다음을 생성하는 방식입니다.</w:t>
      </w:r>
    </w:p>
    <w:p>
      <w:pPr>
        <w:pStyle w:val="ListBullet"/>
      </w:pPr>
      <w:r>
        <w:rPr>
          <w:rFonts w:ascii="Malgun Gothic" w:hAnsi="Malgun Gothic" w:eastAsia="Malgun Gothic"/>
        </w:rPr>
        <w:t>runner registry와 fixed argv</w:t>
      </w:r>
    </w:p>
    <w:p>
      <w:pPr>
        <w:pStyle w:val="ListBullet"/>
      </w:pPr>
      <w:r>
        <w:rPr>
          <w:rFonts w:ascii="Malgun Gothic" w:hAnsi="Malgun Gothic" w:eastAsia="Malgun Gothic"/>
        </w:rPr>
        <w:t>scheduler concrete task manifest</w:t>
      </w:r>
    </w:p>
    <w:p>
      <w:pPr>
        <w:pStyle w:val="ListBullet"/>
      </w:pPr>
      <w:r>
        <w:rPr>
          <w:rFonts w:ascii="Malgun Gothic" w:hAnsi="Malgun Gothic" w:eastAsia="Malgun Gothic"/>
        </w:rPr>
        <w:t>provider ownership과 close-missing scope</w:t>
      </w:r>
    </w:p>
    <w:p>
      <w:pPr>
        <w:pStyle w:val="ListBullet"/>
      </w:pPr>
      <w:r>
        <w:rPr>
          <w:rFonts w:ascii="Malgun Gothic" w:hAnsi="Malgun Gothic" w:eastAsia="Malgun Gothic"/>
        </w:rPr>
        <w:t>documentation/coverage report</w:t>
      </w:r>
    </w:p>
    <w:p>
      <w:pPr>
        <w:pStyle w:val="ListBullet"/>
      </w:pPr>
      <w:r>
        <w:rPr>
          <w:rFonts w:ascii="Malgun Gothic" w:hAnsi="Malgun Gothic" w:eastAsia="Malgun Gothic"/>
        </w:rPr>
        <w:t>config schema validation과 compatibility digest</w:t>
      </w:r>
    </w:p>
    <w:p>
      <w:r>
        <w:rPr>
          <w:rFonts w:ascii="Malgun Gothic" w:hAnsi="Malgun Gothic" w:eastAsia="Malgun Gothic"/>
        </w:rPr>
        <w:t>생성 산출물은 source와 digest를 포함하고 직접 수정하면 CI가 실패해야 합니다.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XL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DATA-04. canonical crawler collection envelope와 persistence</w:t>
      </w:r>
    </w:p>
    <w:p>
      <w:r>
        <w:rPr>
          <w:rFonts w:ascii="Malgun Gothic" w:hAnsi="Malgun Gothic" w:eastAsia="Malgun Gothic"/>
        </w:rPr>
        <w:t>각 crawler가 SQL/upsert/lifecycle을 중복 구현하지 않도록 다음 계약을 공통화합니다.</w:t>
      </w:r>
    </w:p>
    <w:p>
      <w:pPr>
        <w:pStyle w:val="ListBullet"/>
      </w:pPr>
      <w:r>
        <w:rPr>
          <w:rFonts w:ascii="Malgun Gothic" w:hAnsi="Malgun Gothic" w:eastAsia="Malgun Gothic"/>
        </w:rPr>
        <w:t>provider, source URL, fetched_at, parser/config revision</w:t>
      </w:r>
    </w:p>
    <w:p>
      <w:pPr>
        <w:pStyle w:val="ListBullet"/>
      </w:pPr>
      <w:r>
        <w:rPr>
          <w:rFonts w:ascii="Malgun Gothic" w:hAnsi="Malgun Gothic" w:eastAsia="Malgun Gothic"/>
        </w:rPr>
        <w:t>external branch/course identity</w:t>
      </w:r>
    </w:p>
    <w:p>
      <w:pPr>
        <w:pStyle w:val="ListBullet"/>
      </w:pPr>
      <w:r>
        <w:rPr>
          <w:rFonts w:ascii="Malgun Gothic" w:hAnsi="Malgun Gothic" w:eastAsia="Malgun Gothic"/>
        </w:rPr>
        <w:t>normalized field + raw evidence + validation warning</w:t>
      </w:r>
    </w:p>
    <w:p>
      <w:pPr>
        <w:pStyle w:val="ListBullet"/>
      </w:pPr>
      <w:r>
        <w:rPr>
          <w:rFonts w:ascii="Malgun Gothic" w:hAnsi="Malgun Gothic" w:eastAsia="Malgun Gothic"/>
        </w:rPr>
        <w:t>scope/completeness/sample flag</w:t>
      </w:r>
    </w:p>
    <w:p>
      <w:pPr>
        <w:pStyle w:val="ListBullet"/>
      </w:pPr>
      <w:r>
        <w:rPr>
          <w:rFonts w:ascii="Malgun Gothic" w:hAnsi="Malgun Gothic" w:eastAsia="Malgun Gothic"/>
        </w:rPr>
        <w:t>batch/lease/attempt ownership</w:t>
      </w:r>
    </w:p>
    <w:p>
      <w:pPr>
        <w:pStyle w:val="ListBullet"/>
      </w:pPr>
      <w:r>
        <w:rPr>
          <w:rFonts w:ascii="Malgun Gothic" w:hAnsi="Malgun Gothic" w:eastAsia="Malgun Gothic"/>
        </w:rPr>
        <w:t>idempotency key와 close-missing eligibility</w:t>
      </w:r>
    </w:p>
    <w:p>
      <w:r>
        <w:rPr>
          <w:rFonts w:ascii="Malgun Gothic" w:hAnsi="Malgun Gothic" w:eastAsia="Malgun Gothic"/>
        </w:rPr>
        <w:t>전용 crawler는 raw collection과 mapping만 구현하고 staging writer가 공통 persistence를 담당하도록 단계적으로 이동합니다. direct-primary는 migration 기간을 제외하고 production에서 제거하거나 명시적 break-glass로 제한합니다.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XL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OPS-02. 운영 설정 CI와 중앙 로그</w:t>
      </w:r>
    </w:p>
    <w:p>
      <w:r>
        <w:rPr>
          <w:rFonts w:ascii="Malgun Gothic" w:hAnsi="Malgun Gothic" w:eastAsia="Malgun Gothic"/>
          <w:b/>
        </w:rPr>
        <w:t>설정 CI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모든 Nginx 구성의 </w:t>
      </w:r>
      <w:r>
        <w:rPr>
          <w:rFonts w:ascii="Consolas" w:hAnsi="Consolas" w:eastAsia="Malgun Gothic"/>
          <w:color w:val="7A3E00"/>
          <w:sz w:val="18"/>
          <w:shd w:fill="F3F0EA"/>
        </w:rPr>
        <w:t>nginx -t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systemd-analyze verify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promtool check config/rules</w:t>
      </w:r>
    </w:p>
    <w:p>
      <w:pPr>
        <w:pStyle w:val="ListBullet"/>
      </w:pPr>
      <w:r>
        <w:rPr>
          <w:rFonts w:ascii="Malgun Gothic" w:hAnsi="Malgun Gothic" w:eastAsia="Malgun Gothic"/>
        </w:rPr>
        <w:t>Grafana provisioning/schema 검사</w:t>
      </w:r>
    </w:p>
    <w:p>
      <w:pPr>
        <w:pStyle w:val="ListBullet"/>
      </w:pPr>
      <w:r>
        <w:rPr>
          <w:rFonts w:ascii="Malgun Gothic" w:hAnsi="Malgun Gothic" w:eastAsia="Malgun Gothic"/>
        </w:rPr>
        <w:t>Compose config와 image digest 검사</w:t>
      </w:r>
    </w:p>
    <w:p>
      <w:pPr>
        <w:pStyle w:val="ListBullet"/>
      </w:pPr>
      <w:r>
        <w:rPr>
          <w:rFonts w:ascii="Malgun Gothic" w:hAnsi="Malgun Gothic" w:eastAsia="Malgun Gothic"/>
        </w:rPr>
        <w:t>문서 link/path/node name 검사</w:t>
      </w:r>
    </w:p>
    <w:p>
      <w:pPr>
        <w:pStyle w:val="ListBullet"/>
      </w:pPr>
      <w:r>
        <w:rPr>
          <w:rFonts w:ascii="Malgun Gothic" w:hAnsi="Malgun Gothic" w:eastAsia="Malgun Gothic"/>
        </w:rPr>
        <w:t>functional report path 등 문서-실제 unit 불일치 검사</w:t>
      </w:r>
    </w:p>
    <w:p>
      <w:r>
        <w:rPr>
          <w:rFonts w:ascii="Malgun Gothic" w:hAnsi="Malgun Gothic" w:eastAsia="Malgun Gothic"/>
          <w:b/>
        </w:rPr>
        <w:t>로그</w:t>
      </w:r>
    </w:p>
    <w:p>
      <w:pPr>
        <w:pStyle w:val="ListBullet"/>
      </w:pPr>
      <w:r>
        <w:rPr>
          <w:rFonts w:ascii="Malgun Gothic" w:hAnsi="Malgun Gothic" w:eastAsia="Malgun Gothic"/>
        </w:rPr>
        <w:t>request ID, job ID, batch ID, release ID 공통 correlation</w:t>
      </w:r>
    </w:p>
    <w:p>
      <w:pPr>
        <w:pStyle w:val="ListBullet"/>
      </w:pPr>
      <w:r>
        <w:rPr>
          <w:rFonts w:ascii="Malgun Gothic" w:hAnsi="Malgun Gothic" w:eastAsia="Malgun Gothic"/>
        </w:rPr>
        <w:t>중앙 수집, 보존 기간과 용량 budget</w:t>
      </w:r>
    </w:p>
    <w:p>
      <w:pPr>
        <w:pStyle w:val="ListBullet"/>
      </w:pPr>
      <w:r>
        <w:rPr>
          <w:rFonts w:ascii="Malgun Gothic" w:hAnsi="Malgun Gothic" w:eastAsia="Malgun Gothic"/>
        </w:rPr>
        <w:t>query string·token·OAuth code·personal data redaction</w:t>
      </w:r>
    </w:p>
    <w:p>
      <w:pPr>
        <w:pStyle w:val="ListBullet"/>
      </w:pPr>
      <w:r>
        <w:rPr>
          <w:rFonts w:ascii="Malgun Gothic" w:hAnsi="Malgun Gothic" w:eastAsia="Malgun Gothic"/>
        </w:rPr>
        <w:t>ingestion gap와 disk pressure alert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SUP-01. 공급망 증적 강화</w:t>
      </w:r>
    </w:p>
    <w:p>
      <w:pPr>
        <w:pStyle w:val="ListBullet"/>
      </w:pPr>
      <w:r>
        <w:rPr>
          <w:rFonts w:ascii="Malgun Gothic" w:hAnsi="Malgun Gothic" w:eastAsia="Malgun Gothic"/>
        </w:rPr>
        <w:t>활성 package root 전체 Dependabot/Renovate 범위 정리</w:t>
      </w:r>
    </w:p>
    <w:p>
      <w:pPr>
        <w:pStyle w:val="ListBullet"/>
      </w:pPr>
      <w:r>
        <w:rPr>
          <w:rFonts w:ascii="Malgun Gothic" w:hAnsi="Malgun Gothic" w:eastAsia="Malgun Gothic"/>
        </w:rPr>
        <w:t>Python/Node/container/filesystem CVE scan</w:t>
      </w:r>
    </w:p>
    <w:p>
      <w:pPr>
        <w:pStyle w:val="ListBullet"/>
      </w:pPr>
      <w:r>
        <w:rPr>
          <w:rFonts w:ascii="Malgun Gothic" w:hAnsi="Malgun Gothic" w:eastAsia="Malgun Gothic"/>
        </w:rPr>
        <w:t>SPDX/CycloneDX SBOM</w:t>
      </w:r>
    </w:p>
    <w:p>
      <w:pPr>
        <w:pStyle w:val="ListBullet"/>
      </w:pPr>
      <w:r>
        <w:rPr>
          <w:rFonts w:ascii="Malgun Gothic" w:hAnsi="Malgun Gothic" w:eastAsia="Malgun Gothic"/>
        </w:rPr>
        <w:t>artifact/container signature와 build provenance</w:t>
      </w:r>
    </w:p>
    <w:p>
      <w:pPr>
        <w:pStyle w:val="ListBullet"/>
      </w:pPr>
      <w:r>
        <w:rPr>
          <w:rFonts w:ascii="Malgun Gothic" w:hAnsi="Malgun Gothic" w:eastAsia="Malgun Gothic"/>
        </w:rPr>
        <w:t>base image digest와 runtime EOL calendar</w:t>
      </w:r>
    </w:p>
    <w:p>
      <w:pPr>
        <w:pStyle w:val="ListBullet"/>
      </w:pPr>
      <w:r>
        <w:rPr>
          <w:rFonts w:ascii="Malgun Gothic" w:hAnsi="Malgun Gothic" w:eastAsia="Malgun Gothic"/>
        </w:rPr>
        <w:t>release에서 signature/SBOM/policy 실패 시 배포 차단</w:t>
      </w:r>
    </w:p>
    <w:p>
      <w:pPr>
        <w:pStyle w:val="ListBullet"/>
      </w:pPr>
      <w:r>
        <w:rPr>
          <w:rFonts w:ascii="Malgun Gothic" w:hAnsi="Malgun Gothic" w:eastAsia="Malgun Gothic"/>
        </w:rPr>
        <w:t>CodeQL 또는 동등한 정적 분석을 위험 모듈부터 적용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MOB-01. 모바일 출시 범위·보안·telemetry</w:t>
      </w:r>
    </w:p>
    <w:p>
      <w:r>
        <w:rPr>
          <w:rFonts w:ascii="Malgun Gothic" w:hAnsi="Malgun Gothic" w:eastAsia="Malgun Gothic"/>
        </w:rPr>
        <w:t>먼저 제품 결정을 둘로 나눕니다.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read-only companion 앱</w:t>
      </w:r>
      <w:r>
        <w:rPr>
          <w:rFonts w:ascii="Malgun Gothic" w:hAnsi="Malgun Gothic" w:eastAsia="Malgun Gothic"/>
        </w:rPr>
        <w:t>: 로컬 찜, 공개 API, 위치·지도 중심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계정 기반 앱</w:t>
      </w:r>
      <w:r>
        <w:rPr>
          <w:rFonts w:ascii="Malgun Gothic" w:hAnsi="Malgun Gothic" w:eastAsia="Malgun Gothic"/>
        </w:rPr>
        <w:t>: native OAuth, 서버 찜, 알림/push, 다기기 동기화</w:t>
      </w:r>
    </w:p>
    <w:p>
      <w:r>
        <w:rPr>
          <w:rFonts w:ascii="Malgun Gothic" w:hAnsi="Malgun Gothic" w:eastAsia="Malgun Gothic"/>
        </w:rPr>
        <w:t>공통 출시 gate는 EAS project, AAB/IPA signing, Kakao key platform restriction, WebView host/navigation allowlist, 실기기 권한 테스트, crash/ANR/network telemetry, privacy/store metadata, staged rollout/rollback입니다. 계정 기반이면 PKCE/deep link/session/push consent 계약이 추가됩니다.</w:t>
      </w:r>
    </w:p>
    <w:p>
      <w:r>
        <w:rPr>
          <w:rFonts w:ascii="Malgun Gothic" w:hAnsi="Malgun Gothic" w:eastAsia="Malgun Gothic"/>
        </w:rPr>
        <w:t>보관함의 ID별 최대 50개 detail 요청은 batch API 또는 인증 사용자 목록으로 개선합니다.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L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GOV-02. 소유권·보안·ADR·문서 drift 관리</w:t>
      </w:r>
    </w:p>
    <w:p>
      <w:r>
        <w:rPr>
          <w:rFonts w:ascii="Malgun Gothic" w:hAnsi="Malgun Gothic" w:eastAsia="Malgun Gothic"/>
        </w:rPr>
        <w:t xml:space="preserve">현재 </w:t>
      </w:r>
      <w:r>
        <w:rPr>
          <w:rFonts w:ascii="Consolas" w:hAnsi="Consolas" w:eastAsia="Malgun Gothic"/>
          <w:color w:val="7A3E00"/>
          <w:sz w:val="18"/>
          <w:shd w:fill="F3F0EA"/>
        </w:rPr>
        <w:t>CODEOWNERS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SECURITY.md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CONTRIBUTING.md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CHANGELOG.md</w:t>
      </w:r>
      <w:r>
        <w:rPr>
          <w:rFonts w:ascii="Malgun Gothic" w:hAnsi="Malgun Gothic" w:eastAsia="Malgun Gothic"/>
        </w:rPr>
        <w:t>, ADR index가 확인되지 않습니다.</w:t>
      </w:r>
    </w:p>
    <w:p>
      <w:r>
        <w:rPr>
          <w:rFonts w:ascii="Malgun Gothic" w:hAnsi="Malgun Gothic" w:eastAsia="Malgun Gothic"/>
        </w:rPr>
        <w:t>권장 최소 산출물은 다음과 같습니다.</w:t>
      </w:r>
    </w:p>
    <w:p>
      <w:pPr>
        <w:pStyle w:val="ListBullet"/>
      </w:pPr>
      <w:r>
        <w:rPr>
          <w:rFonts w:ascii="Malgun Gothic" w:hAnsi="Malgun Gothic" w:eastAsia="Malgun Gothic"/>
        </w:rPr>
        <w:t>위험 경로별 CODEOWNERS: auth, DB migration/roles, apply, deploy, topology, backup</w:t>
      </w:r>
    </w:p>
    <w:p>
      <w:pPr>
        <w:pStyle w:val="ListBullet"/>
      </w:pPr>
      <w:r>
        <w:rPr>
          <w:rFonts w:ascii="Malgun Gothic" w:hAnsi="Malgun Gothic" w:eastAsia="Malgun Gothic"/>
        </w:rPr>
        <w:t>취약점 접수·응답 SLA와 secret 사고 절차</w:t>
      </w:r>
    </w:p>
    <w:p>
      <w:pPr>
        <w:pStyle w:val="ListBullet"/>
      </w:pPr>
      <w:r>
        <w:rPr>
          <w:rFonts w:ascii="Malgun Gothic" w:hAnsi="Malgun Gothic" w:eastAsia="Malgun Gothic"/>
        </w:rPr>
        <w:t>migration/config/generated-file 기여 규칙</w:t>
      </w:r>
    </w:p>
    <w:p>
      <w:pPr>
        <w:pStyle w:val="ListBullet"/>
      </w:pPr>
      <w:r>
        <w:rPr>
          <w:rFonts w:ascii="Malgun Gothic" w:hAnsi="Malgun Gothic" w:eastAsia="Malgun Gothic"/>
        </w:rPr>
        <w:t>topology, HA 대 restore-only, mobile scope, API contract, AI provider ADR</w:t>
      </w:r>
    </w:p>
    <w:p>
      <w:pPr>
        <w:pStyle w:val="ListBullet"/>
      </w:pPr>
      <w:r>
        <w:rPr>
          <w:rFonts w:ascii="Malgun Gothic" w:hAnsi="Malgun Gothic" w:eastAsia="Malgun Gothic"/>
        </w:rPr>
        <w:t>문서 owner/review date/topology revision</w:t>
      </w:r>
    </w:p>
    <w:p>
      <w:pPr>
        <w:pStyle w:val="ListBullet"/>
      </w:pPr>
      <w:r>
        <w:rPr>
          <w:rFonts w:ascii="Malgun Gothic" w:hAnsi="Malgun Gothic" w:eastAsia="Malgun Gothic"/>
        </w:rPr>
        <w:t>퇴역 node·경로·명령과 실제 파일 존재 여부를 검사하는 CI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AI-02. AI worker concurrency와 retry 영속화</w:t>
      </w:r>
    </w:p>
    <w:p>
      <w:pPr>
        <w:pStyle w:val="ListBullet"/>
      </w:pPr>
      <w:r>
        <w:rPr>
          <w:rFonts w:ascii="Malgun Gothic" w:hAnsi="Malgun Gothic" w:eastAsia="Malgun Gothic"/>
        </w:rPr>
        <w:t>PID file 조회→생성 경쟁을 OS file lock 또는 DB leader advisory lock으로 교체</w:t>
      </w:r>
    </w:p>
    <w:p>
      <w:pPr>
        <w:pStyle w:val="ListBullet"/>
      </w:pPr>
      <w:r>
        <w:rPr>
          <w:rFonts w:ascii="Malgun Gothic" w:hAnsi="Malgun Gothic" w:eastAsia="Malgun Gothic"/>
        </w:rPr>
        <w:t>retry/backoff/dead-letter를 영속 job table로 이동</w:t>
      </w:r>
    </w:p>
    <w:p>
      <w:pPr>
        <w:pStyle w:val="ListBullet"/>
      </w:pPr>
      <w:r>
        <w:rPr>
          <w:rFonts w:ascii="Malgun Gothic" w:hAnsi="Malgun Gothic" w:eastAsia="Malgun Gothic"/>
        </w:rPr>
        <w:t>provider별 circuit breaker와 queue age alert</w:t>
      </w:r>
    </w:p>
    <w:p>
      <w:pPr>
        <w:pStyle w:val="ListBullet"/>
      </w:pPr>
      <w:r>
        <w:rPr>
          <w:rFonts w:ascii="Malgun Gothic" w:hAnsi="Malgun Gothic" w:eastAsia="Malgun Gothic"/>
        </w:rPr>
        <w:t>“AI title/summary”가 실제 deterministic 동작과 맞도록 명칭을 정리하거나 의도 기능을 구현</w:t>
      </w:r>
    </w:p>
    <w:p>
      <w:pPr>
        <w:pStyle w:val="ListBullet"/>
      </w:pPr>
      <w:r>
        <w:rPr>
          <w:rFonts w:ascii="Malgun Gothic" w:hAnsi="Malgun Gothic" w:eastAsia="Malgun Gothic"/>
        </w:rPr>
        <w:t>미구현 OpenAI 경로와 사용되지 않는 prompt/config 정리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DATA-05. 레거시 사용자 테이블 정리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notifications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  <w:color w:val="7A3E00"/>
          <w:sz w:val="18"/>
          <w:shd w:fill="F3F0EA"/>
        </w:rPr>
        <w:t>user_favorites</w:t>
      </w:r>
      <w:r>
        <w:rPr>
          <w:rFonts w:ascii="Malgun Gothic" w:hAnsi="Malgun Gothic" w:eastAsia="Malgun Gothic"/>
        </w:rPr>
        <w:t>와 현행 user-course notification/favorite 테이블이 함께 있습니다. 먼저 코드·query·row count·last write를 계측하고 다음 중 하나를 결정합니다.</w:t>
      </w:r>
    </w:p>
    <w:p>
      <w:pPr>
        <w:pStyle w:val="ListBullet"/>
      </w:pPr>
      <w:r>
        <w:rPr>
          <w:rFonts w:ascii="Malgun Gothic" w:hAnsi="Malgun Gothic" w:eastAsia="Malgun Gothic"/>
        </w:rPr>
        <w:t>compatibility view와 명확한 deprecation 기간</w:t>
      </w:r>
    </w:p>
    <w:p>
      <w:pPr>
        <w:pStyle w:val="ListBullet"/>
      </w:pPr>
      <w:r>
        <w:rPr>
          <w:rFonts w:ascii="Malgun Gothic" w:hAnsi="Malgun Gothic" w:eastAsia="Malgun Gothic"/>
        </w:rPr>
        <w:t>backfill → dual-read 검증 → single-write → 제거 migration</w:t>
      </w:r>
    </w:p>
    <w:p>
      <w:pPr>
        <w:pStyle w:val="ListBullet"/>
      </w:pPr>
      <w:r>
        <w:rPr>
          <w:rFonts w:ascii="Malgun Gothic" w:hAnsi="Malgun Gothic" w:eastAsia="Malgun Gothic"/>
        </w:rPr>
        <w:t>다른 의미라면 schema/doc/model 이름으로 역할을 명확히 구분</w:t>
      </w:r>
    </w:p>
    <w:p>
      <w:r>
        <w:rPr>
          <w:rFonts w:ascii="Malgun Gothic" w:hAnsi="Malgun Gothic" w:eastAsia="Malgun Gothic"/>
          <w:b/>
        </w:rPr>
        <w:t>비용</w:t>
      </w:r>
      <w:r>
        <w:rPr>
          <w:rFonts w:ascii="Malgun Gothic" w:hAnsi="Malgun Gothic" w:eastAsia="Malgun Gothic"/>
        </w:rPr>
        <w:t>: M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P3 — 전략 과제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HA-01. DB HA 또는 restore-only DR 최종 구현</w:t>
      </w:r>
    </w:p>
    <w:p>
      <w:r>
        <w:rPr>
          <w:rFonts w:ascii="Malgun Gothic" w:hAnsi="Malgun Gothic" w:eastAsia="Malgun Gothic"/>
        </w:rPr>
        <w:t xml:space="preserve">최신 manifest 기준 </w:t>
      </w:r>
      <w:r>
        <w:rPr>
          <w:rFonts w:ascii="Consolas" w:hAnsi="Consolas" w:eastAsia="Malgun Gothic"/>
          <w:color w:val="7A3E00"/>
          <w:sz w:val="18"/>
          <w:shd w:fill="F3F0EA"/>
        </w:rPr>
        <w:t>cloud</w:t>
      </w:r>
      <w:r>
        <w:rPr>
          <w:rFonts w:ascii="Malgun Gothic" w:hAnsi="Malgun Gothic" w:eastAsia="Malgun Gothic"/>
        </w:rPr>
        <w:t>가 frontend/backend/primary DB를 모두 담당해 단일 장애 지점입니다. 그렇다고 즉시 자동 failover를 도입하면 fencing, split-brain, 운영 복잡도가 오히려 위험할 수 있습니다.</w:t>
      </w:r>
    </w:p>
    <w:p>
      <w:r>
        <w:rPr>
          <w:rFonts w:ascii="Malgun Gothic" w:hAnsi="Malgun Gothic" w:eastAsia="Malgun Gothic"/>
        </w:rPr>
        <w:t>다음 데이터를 먼저 확보한 뒤 ADR로 결정합니다.</w:t>
      </w:r>
    </w:p>
    <w:p>
      <w:pPr>
        <w:pStyle w:val="ListBullet"/>
      </w:pPr>
      <w:r>
        <w:rPr>
          <w:rFonts w:ascii="Malgun Gothic" w:hAnsi="Malgun Gothic" w:eastAsia="Malgun Gothic"/>
        </w:rPr>
        <w:t>실제 availability SLO와 error budget</w:t>
      </w:r>
    </w:p>
    <w:p>
      <w:pPr>
        <w:pStyle w:val="ListBullet"/>
      </w:pPr>
      <w:r>
        <w:rPr>
          <w:rFonts w:ascii="Malgun Gothic" w:hAnsi="Malgun Gothic" w:eastAsia="Malgun Gothic"/>
        </w:rPr>
        <w:t>허용 RTO/RPO</w:t>
      </w:r>
    </w:p>
    <w:p>
      <w:pPr>
        <w:pStyle w:val="ListBullet"/>
      </w:pPr>
      <w:r>
        <w:rPr>
          <w:rFonts w:ascii="Malgun Gothic" w:hAnsi="Malgun Gothic" w:eastAsia="Malgun Gothic"/>
        </w:rPr>
        <w:t>현재 incident/maintenance downtime</w:t>
      </w:r>
    </w:p>
    <w:p>
      <w:pPr>
        <w:pStyle w:val="ListBullet"/>
      </w:pPr>
      <w:r>
        <w:rPr>
          <w:rFonts w:ascii="Malgun Gothic" w:hAnsi="Malgun Gothic" w:eastAsia="Malgun Gothic"/>
        </w:rPr>
        <w:t>replication·standby 운영 역량과 비용</w:t>
      </w:r>
    </w:p>
    <w:p>
      <w:r>
        <w:rPr>
          <w:rFonts w:ascii="Malgun Gothic" w:hAnsi="Malgun Gothic" w:eastAsia="Malgun Gothic"/>
        </w:rPr>
        <w:t>HA를 선택하면 synchronous/asynchronous 정책, lag alert, fencing, promotion authority, old primary isolation, rejoin, DNS/tunnel, 분기 failover drill을 갖춰야 합니다. restore-only를 선택하면 예상 downtime과 데이터 손실을 이해관계자가 승인하고 full restore automation을 강화해야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SCALE-01. application replica와 event 기반 비동기화</w:t>
      </w:r>
    </w:p>
    <w:p>
      <w:r>
        <w:rPr>
          <w:rFonts w:ascii="Malgun Gothic" w:hAnsi="Malgun Gothic" w:eastAsia="Malgun Gothic"/>
        </w:rPr>
        <w:t>API replica, read replica, notification queue, 별도 analytics/data platform은 load와 SLO가 근거일 때 추진합니다. 현재는 process-local limiter/metrics와 primary DB 의존을 먼저 제거하지 않으면 replica가 일관성과 관측 문제를 확대할 수 있습니다.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의존관계와 실행 순서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GOV-01 clean release baseline</w:t>
        <w:br/>
      </w:r>
      <w:r>
        <w:rPr>
          <w:rFonts w:ascii="Consolas" w:hAnsi="Consolas" w:eastAsia="Malgun Gothic"/>
          <w:color w:val="243447"/>
          <w:sz w:val="16"/>
        </w:rPr>
        <w:t xml:space="preserve">  ├─ OPS-01 authoritative topology</w:t>
        <w:br/>
      </w:r>
      <w:r>
        <w:rPr>
          <w:rFonts w:ascii="Consolas" w:hAnsi="Consolas" w:eastAsia="Malgun Gothic"/>
          <w:color w:val="243447"/>
          <w:sz w:val="16"/>
        </w:rPr>
        <w:t xml:space="preserve">  │    ├─ DATA-01 actual crawler path</w:t>
        <w:br/>
      </w:r>
      <w:r>
        <w:rPr>
          <w:rFonts w:ascii="Consolas" w:hAnsi="Consolas" w:eastAsia="Malgun Gothic"/>
          <w:color w:val="243447"/>
          <w:sz w:val="16"/>
        </w:rPr>
        <w:t xml:space="preserve">  │    │    ├─ REL-01 crawler release</w:t>
        <w:br/>
      </w:r>
      <w:r>
        <w:rPr>
          <w:rFonts w:ascii="Consolas" w:hAnsi="Consolas" w:eastAsia="Malgun Gothic"/>
          <w:color w:val="243447"/>
          <w:sz w:val="16"/>
        </w:rPr>
        <w:t xml:space="preserve">  │    │    └─ DATA-03/04 provider + persistence consolidation</w:t>
        <w:br/>
      </w:r>
      <w:r>
        <w:rPr>
          <w:rFonts w:ascii="Consolas" w:hAnsi="Consolas" w:eastAsia="Malgun Gothic"/>
          <w:color w:val="243447"/>
          <w:sz w:val="16"/>
        </w:rPr>
        <w:t xml:space="preserve">  │    └─ DR-01/02 recovery policy</w:t>
        <w:br/>
      </w:r>
      <w:r>
        <w:rPr>
          <w:rFonts w:ascii="Consolas" w:hAnsi="Consolas" w:eastAsia="Malgun Gothic"/>
          <w:color w:val="243447"/>
          <w:sz w:val="16"/>
        </w:rPr>
        <w:t xml:space="preserve">  ├─ REL-02 production CD</w:t>
        <w:br/>
      </w:r>
      <w:r>
        <w:rPr>
          <w:rFonts w:ascii="Consolas" w:hAnsi="Consolas" w:eastAsia="Malgun Gothic"/>
          <w:color w:val="243447"/>
          <w:sz w:val="16"/>
        </w:rPr>
        <w:t xml:space="preserve">  │    ├─ SUP-01 supply-chain evidence</w:t>
        <w:br/>
      </w:r>
      <w:r>
        <w:rPr>
          <w:rFonts w:ascii="Consolas" w:hAnsi="Consolas" w:eastAsia="Malgun Gothic"/>
          <w:color w:val="243447"/>
          <w:sz w:val="16"/>
        </w:rPr>
        <w:t xml:space="preserve">  │    └─ OPS-02 configuration CI</w:t>
        <w:br/>
      </w:r>
      <w:r>
        <w:rPr>
          <w:rFonts w:ascii="Consolas" w:hAnsi="Consolas" w:eastAsia="Malgun Gothic"/>
          <w:color w:val="243447"/>
          <w:sz w:val="16"/>
        </w:rPr>
        <w:t xml:space="preserve">  └─ DATA-02 schema/API contract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OBS-01 + OBS-02 + DR evidence + REL-01</w:t>
        <w:br/>
      </w:r>
      <w:r>
        <w:rPr>
          <w:rFonts w:ascii="Consolas" w:hAnsi="Consolas" w:eastAsia="Malgun Gothic"/>
          <w:color w:val="243447"/>
          <w:sz w:val="16"/>
        </w:rPr>
        <w:t xml:space="preserve">  └─ DIST-01 distributed go/no-go</w:t>
      </w:r>
    </w:p>
    <w:p>
      <w:r>
        <w:rPr>
          <w:rFonts w:ascii="Malgun Gothic" w:hAnsi="Malgun Gothic" w:eastAsia="Malgun Gothic"/>
        </w:rPr>
        <w:t>P0는 병렬로 시작할 수 있지만 distributed activation은 위 증거를 모두 기다려야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90일 실행 제안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1주차 — 권위 복구</w:t>
      </w:r>
    </w:p>
    <w:p>
      <w:pPr>
        <w:pStyle w:val="ListBullet"/>
      </w:pPr>
      <w:r>
        <w:rPr>
          <w:rFonts w:ascii="Malgun Gothic" w:hAnsi="Malgun Gothic" w:eastAsia="Malgun Gothic"/>
        </w:rPr>
        <w:t>release/change inventory와 owner 지정</w:t>
      </w:r>
    </w:p>
    <w:p>
      <w:pPr>
        <w:pStyle w:val="ListBullet"/>
      </w:pPr>
      <w:r>
        <w:rPr>
          <w:rFonts w:ascii="Malgun Gothic" w:hAnsi="Malgun Gothic" w:eastAsia="Malgun Gothic"/>
        </w:rPr>
        <w:t>server/DB/tunnel/crawler observed inventory</w:t>
      </w:r>
    </w:p>
    <w:p>
      <w:pPr>
        <w:pStyle w:val="ListBullet"/>
      </w:pPr>
      <w:r>
        <w:rPr>
          <w:rFonts w:ascii="Malgun Gothic" w:hAnsi="Malgun Gothic" w:eastAsia="Malgun Gothic"/>
        </w:rPr>
        <w:t>과거 HA 문서 실행 금지</w:t>
      </w:r>
    </w:p>
    <w:p>
      <w:pPr>
        <w:pStyle w:val="ListBullet"/>
      </w:pPr>
      <w:r>
        <w:rPr>
          <w:rFonts w:ascii="Malgun Gothic" w:hAnsi="Malgun Gothic" w:eastAsia="Malgun Gothic"/>
        </w:rPr>
        <w:t>actual write mode와 distributed-disabled 확인</w:t>
      </w:r>
    </w:p>
    <w:p>
      <w:pPr>
        <w:pStyle w:val="ListBullet"/>
      </w:pPr>
      <w:r>
        <w:rPr>
          <w:rFonts w:ascii="Malgun Gothic" w:hAnsi="Malgun Gothic" w:eastAsia="Malgun Gothic"/>
        </w:rPr>
        <w:t>Ops Access/MFA/RBAC와 backup 영수증 확인</w:t>
      </w:r>
    </w:p>
    <w:p>
      <w:pPr>
        <w:pStyle w:val="ListBullet"/>
      </w:pPr>
      <w:r>
        <w:rPr>
          <w:rFonts w:ascii="Malgun Gothic" w:hAnsi="Malgun Gothic" w:eastAsia="Malgun Gothic"/>
        </w:rPr>
        <w:t>localStorage allowlist 변경·테스트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2~4주 — 배포·복구·관측 기반</w:t>
      </w:r>
    </w:p>
    <w:p>
      <w:pPr>
        <w:pStyle w:val="ListBullet"/>
      </w:pPr>
      <w:r>
        <w:rPr>
          <w:rFonts w:ascii="Malgun Gothic" w:hAnsi="Malgun Gothic" w:eastAsia="Malgun Gothic"/>
        </w:rPr>
        <w:t>clean exact-commit release와 signed manifest</w:t>
      </w:r>
    </w:p>
    <w:p>
      <w:pPr>
        <w:pStyle w:val="ListBullet"/>
      </w:pPr>
      <w:r>
        <w:rPr>
          <w:rFonts w:ascii="Malgun Gothic" w:hAnsi="Malgun Gothic" w:eastAsia="Malgun Gothic"/>
        </w:rPr>
        <w:t>crawler release/rollback 및 batch apply drill</w:t>
      </w:r>
    </w:p>
    <w:p>
      <w:pPr>
        <w:pStyle w:val="ListBullet"/>
      </w:pPr>
      <w:r>
        <w:rPr>
          <w:rFonts w:ascii="Malgun Gothic" w:hAnsi="Malgun Gothic" w:eastAsia="Malgun Gothic"/>
        </w:rPr>
        <w:t>RPO/RTO/HA ADR 초안</w:t>
      </w:r>
    </w:p>
    <w:p>
      <w:pPr>
        <w:pStyle w:val="ListBullet"/>
      </w:pPr>
      <w:r>
        <w:rPr>
          <w:rFonts w:ascii="Malgun Gothic" w:hAnsi="Malgun Gothic" w:eastAsia="Malgun Gothic"/>
        </w:rPr>
        <w:t>API RED, crawler freshness/apply, backup/restore/dead-man alert</w:t>
      </w:r>
    </w:p>
    <w:p>
      <w:pPr>
        <w:pStyle w:val="ListBullet"/>
      </w:pPr>
      <w:r>
        <w:rPr>
          <w:rFonts w:ascii="Malgun Gothic" w:hAnsi="Malgun Gothic" w:eastAsia="Malgun Gothic"/>
        </w:rPr>
        <w:t>Ops browser E2E와 mutation role contract</w:t>
      </w:r>
    </w:p>
    <w:p>
      <w:pPr>
        <w:pStyle w:val="ListBullet"/>
      </w:pPr>
      <w:r>
        <w:rPr>
          <w:rFonts w:ascii="Malgun Gothic" w:hAnsi="Malgun Gothic" w:eastAsia="Malgun Gothic"/>
        </w:rPr>
        <w:t>AI data-flow policy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2개월차 — 계약과 복구 실증</w:t>
      </w:r>
    </w:p>
    <w:p>
      <w:pPr>
        <w:pStyle w:val="ListBullet"/>
      </w:pPr>
      <w:r>
        <w:rPr>
          <w:rFonts w:ascii="Malgun Gothic" w:hAnsi="Malgun Gothic" w:eastAsia="Malgun Gothic"/>
        </w:rPr>
        <w:t>immutable/offsite copy와 key escrow</w:t>
      </w:r>
    </w:p>
    <w:p>
      <w:pPr>
        <w:pStyle w:val="ListBullet"/>
      </w:pPr>
      <w:r>
        <w:rPr>
          <w:rFonts w:ascii="Malgun Gothic" w:hAnsi="Malgun Gothic" w:eastAsia="Malgun Gothic"/>
        </w:rPr>
        <w:t>production-like migration rehearsal</w:t>
      </w:r>
    </w:p>
    <w:p>
      <w:pPr>
        <w:pStyle w:val="ListBullet"/>
      </w:pPr>
      <w:r>
        <w:rPr>
          <w:rFonts w:ascii="Malgun Gothic" w:hAnsi="Malgun Gothic" w:eastAsia="Malgun Gothic"/>
        </w:rPr>
        <w:t>OpenAPI/client runtime validation pilot</w:t>
      </w:r>
    </w:p>
    <w:p>
      <w:pPr>
        <w:pStyle w:val="ListBullet"/>
      </w:pPr>
      <w:r>
        <w:rPr>
          <w:rFonts w:ascii="Malgun Gothic" w:hAnsi="Malgun Gothic" w:eastAsia="Malgun Gothic"/>
        </w:rPr>
        <w:t>full-stack DR drill</w:t>
      </w:r>
    </w:p>
    <w:p>
      <w:pPr>
        <w:pStyle w:val="ListBullet"/>
      </w:pPr>
      <w:r>
        <w:rPr>
          <w:rFonts w:ascii="Malgun Gothic" w:hAnsi="Malgun Gothic" w:eastAsia="Malgun Gothic"/>
        </w:rPr>
        <w:t>systemd/promtool/Nginx/Grafana CI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3개월차 — 구조 개선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Municipal crawler와 </w:t>
      </w:r>
      <w:r>
        <w:rPr>
          <w:rFonts w:ascii="Consolas" w:hAnsi="Consolas" w:eastAsia="Malgun Gothic"/>
          <w:color w:val="7A3E00"/>
          <w:sz w:val="18"/>
          <w:shd w:fill="F3F0EA"/>
        </w:rPr>
        <w:t>App.tsx</w:t>
      </w:r>
      <w:r>
        <w:rPr>
          <w:rFonts w:ascii="Malgun Gothic" w:hAnsi="Malgun Gothic" w:eastAsia="Malgun Gothic"/>
        </w:rPr>
        <w:t xml:space="preserve"> 한 경계씩 추출</w:t>
      </w:r>
    </w:p>
    <w:p>
      <w:pPr>
        <w:pStyle w:val="ListBullet"/>
      </w:pPr>
      <w:r>
        <w:rPr>
          <w:rFonts w:ascii="Malgun Gothic" w:hAnsi="Malgun Gothic" w:eastAsia="Malgun Gothic"/>
        </w:rPr>
        <w:t>provider catalog pilot와 generated registry</w:t>
      </w:r>
    </w:p>
    <w:p>
      <w:pPr>
        <w:pStyle w:val="ListBullet"/>
      </w:pPr>
      <w:r>
        <w:rPr>
          <w:rFonts w:ascii="Malgun Gothic" w:hAnsi="Malgun Gothic" w:eastAsia="Malgun Gothic"/>
        </w:rPr>
        <w:t>canonical staging envelope/persistence pilot</w:t>
      </w:r>
    </w:p>
    <w:p>
      <w:pPr>
        <w:pStyle w:val="ListBullet"/>
      </w:pPr>
      <w:r>
        <w:rPr>
          <w:rFonts w:ascii="Malgun Gothic" w:hAnsi="Malgun Gothic" w:eastAsia="Malgun Gothic"/>
        </w:rPr>
        <w:t>중앙 로그와 release SBOM/signing</w:t>
      </w:r>
    </w:p>
    <w:p>
      <w:pPr>
        <w:pStyle w:val="ListBullet"/>
      </w:pPr>
      <w:r>
        <w:rPr>
          <w:rFonts w:ascii="Malgun Gothic" w:hAnsi="Malgun Gothic" w:eastAsia="Malgun Gothic"/>
        </w:rPr>
        <w:t>모바일 제품 범위가 승인된 경우 출시 gate 실행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권장 KPI와 정기 검토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검토 주기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추적성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deployed revision 중 signed clean artifact 비율 100%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 배포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topology 정합성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desired/observed drift 수, stale runbook 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매주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신뢰성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complete batch freshness, partial/zero율, blocked apply 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매일/주간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데이터 안전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fingerprint mismatch, unauthorized primary write 0건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 batch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복구 가능성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backup age, restore drill 성공률, 실측 RTO/RPO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일간/월간/분기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 사용자 경험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availability, p95/p99, 5xx, synthetic success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상시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보안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MFA coverage, RBAC contract pass, secret/credential regression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 release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구조 품질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hotspot churn, cycle dependency, flaky test, schema/client drift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월간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우선순위는 월 1회 재평가하되 P0의 완료 기준이 충족되지 않았다는 이유로 의미를 낮추지 않습니다. 실제 운영 증거가 새로 확인되면 위험을 재산정하고 문서 revision을 갱신합니다.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개선방안 및 우선순위 — 상세본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개선방안 및 우선순위 — 상세본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