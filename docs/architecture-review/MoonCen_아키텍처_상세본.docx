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left"/>
      </w:pPr>
      <w:r>
        <w:rPr>
          <w:rFonts w:ascii="Malgun Gothic" w:hAnsi="Malgun Gothic" w:eastAsia="Malgun Gothic"/>
          <w:b/>
          <w:color w:val="2D6A9F"/>
          <w:sz w:val="26"/>
        </w:rPr>
        <w:t>MOONCEN</w:t>
      </w:r>
    </w:p>
    <w:p>
      <w:pPr>
        <w:spacing w:before="360" w:after="240"/>
      </w:pPr>
      <w:r>
        <w:rPr>
          <w:rFonts w:ascii="Malgun Gothic" w:hAnsi="Malgun Gothic" w:eastAsia="Malgun Gothic"/>
          <w:b/>
          <w:color w:val="17324D"/>
          <w:sz w:val="58"/>
        </w:rPr>
        <w:t>MoonCen 전체 아키텍처 — 상세본</w:t>
      </w:r>
    </w:p>
    <w:p>
      <w:r>
        <w:rPr>
          <w:rFonts w:ascii="Malgun Gothic" w:hAnsi="Malgun Gothic" w:eastAsia="Malgun Gothic"/>
          <w:color w:val="5E6D7C"/>
          <w:sz w:val="26"/>
        </w:rPr>
        <w:t>코드·설정·SQL·배포 자산 기반 정적 분석</w:t>
      </w:r>
    </w:p>
    <w:p/>
    <w:tbl>
      <w:tblPr>
        <w:tblW w:type="pct" w:w="500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작성 기준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분석 revision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master@8d55e873bfb06ec33f566839fce7ee98650955f8</w:t>
            </w:r>
          </w:p>
        </w:tc>
      </w:tr>
      <w:tr>
        <w:tc>
          <w:tcPr>
            <w:tcW w:type="dxa" w:w="181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24D"/>
                <w:sz w:val="18"/>
              </w:rPr>
              <w:t>문서 상태</w:t>
            </w:r>
          </w:p>
        </w:tc>
        <w:tc>
          <w:tcPr>
            <w:tcW w:type="dxa" w:w="7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73444"/>
                <w:sz w:val="18"/>
              </w:rPr>
              <w:t>현재 워크스페이스 스냅샷 · 실제 배포 상태는 별도 검증 필요</w:t>
            </w:r>
          </w:p>
        </w:tc>
      </w:tr>
    </w:tbl>
    <w:p/>
    <w:tbl>
      <w:tblPr>
        <w:tblW w:type="pct" w:w="500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4E5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A94442"/>
                <w:sz w:val="18"/>
              </w:rPr>
              <w:t xml:space="preserve">해석 주의  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>저장소가 선언하는 구성과 실제 운영 서버의 revision·서비스·DB role·접근 통제·백업 성공은 서로 다른 증거입니다.</w:t>
            </w:r>
          </w:p>
        </w:tc>
      </w:tr>
    </w:tbl>
    <w:p>
      <w:pPr>
        <w:spacing w:before="2100"/>
      </w:pPr>
      <w:r>
        <w:rPr>
          <w:rFonts w:ascii="Malgun Gothic" w:hAnsi="Malgun Gothic" w:eastAsia="Malgun Gothic"/>
          <w:color w:val="718096"/>
          <w:sz w:val="18"/>
        </w:rPr>
        <w:t>Prepared for MoonCen engineering and operations</w:t>
      </w:r>
    </w:p>
    <w:p>
      <w:r>
        <w:br w:type="page"/>
      </w:r>
    </w:p>
    <w:p>
      <w:pPr>
        <w:spacing w:after="240"/>
      </w:pPr>
      <w:r>
        <w:rPr>
          <w:rFonts w:ascii="Malgun Gothic" w:hAnsi="Malgun Gothic" w:eastAsia="Malgun Gothic"/>
          <w:b/>
          <w:color w:val="17324D"/>
          <w:sz w:val="36"/>
        </w:rPr>
        <w:t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algun Gothic" w:hAnsi="Malgun Gothic" w:eastAsia="Malgun Gothic"/>
          <w:color w:val="718096"/>
          <w:sz w:val="18"/>
        </w:rPr>
        <w:t>Word에서 문서를 열면 목차가 자동으로 업데이트됩니다.</w:t>
      </w:r>
      <w:r>
        <w:fldChar w:fldCharType="end"/>
      </w:r>
    </w:p>
    <w:p>
      <w:r>
        <w:br w:type="page"/>
      </w:r>
    </w:p>
    <w:p>
      <w:pPr>
        <w:pStyle w:val="Heading1"/>
        <w:keepNext w:val="1"/>
      </w:pPr>
      <w:r>
        <w:rPr>
          <w:rFonts w:ascii="Malgun Gothic" w:hAnsi="Malgun Gothic" w:eastAsia="Malgun Gothic"/>
        </w:rPr>
        <w:t>문서 정보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작성 기준일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2026-08-19 UTC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분석 대상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/home/sgm/src/project/mooncen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현재 워크스페이스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Git 기준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master@8d55e873bfb06ec33f566839fce7ee98650955f8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분석 방식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소스·설정·SQL·테스트·배포 자산 정적 분석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실행 검증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전체 의존성 미설치로 전체 테스트·빌드 미실행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중요한 제약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저장소 선언은 실제 서버 배포 상태의 증거가 아님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 xml:space="preserve">분석 시작 시 작업 트리에는 983개의 변경 상태 항목이 있었습니다. 수정 506개, 삭제 57개, 미추적 상태 항목 420개이며 tracked diff는 562개 파일, 약 </w:t>
      </w:r>
      <w:r>
        <w:rPr>
          <w:rFonts w:ascii="Consolas" w:hAnsi="Consolas" w:eastAsia="Malgun Gothic"/>
          <w:color w:val="7A3E00"/>
          <w:sz w:val="18"/>
          <w:shd w:fill="F3F0EA"/>
        </w:rPr>
        <w:t>+77,901/-51,506</w:t>
      </w:r>
      <w:r>
        <w:rPr>
          <w:rFonts w:ascii="Malgun Gothic" w:hAnsi="Malgun Gothic" w:eastAsia="Malgun Gothic"/>
        </w:rPr>
        <w:t xml:space="preserve">이었습니다. 따라서 이 문서는 Git HEAD의 안정 릴리스가 아니라 </w:t>
      </w:r>
      <w:r>
        <w:rPr>
          <w:rFonts w:ascii="Malgun Gothic" w:hAnsi="Malgun Gothic" w:eastAsia="Malgun Gothic"/>
          <w:b/>
        </w:rPr>
        <w:t>현재 워크스페이스 스냅샷</w:t>
      </w:r>
      <w:r>
        <w:rPr>
          <w:rFonts w:ascii="Malgun Gothic" w:hAnsi="Malgun Gothic" w:eastAsia="Malgun Gothic"/>
        </w:rPr>
        <w:t>을 설명합니다.</w:t>
      </w:r>
    </w:p>
    <w:p>
      <w:r>
        <w:rPr>
          <w:rFonts w:ascii="Malgun Gothic" w:hAnsi="Malgun Gothic" w:eastAsia="Malgun Gothic"/>
        </w:rPr>
        <w:t>이 문서에서 다음 용어를 구분합니다.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확인된 사실</w:t>
      </w:r>
      <w:r>
        <w:rPr>
          <w:rFonts w:ascii="Malgun Gothic" w:hAnsi="Malgun Gothic" w:eastAsia="Malgun Gothic"/>
        </w:rPr>
        <w:t>: 코드·설정·SQL·테스트에서 직접 확인한 내용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선언 상태</w:t>
      </w:r>
      <w:r>
        <w:rPr>
          <w:rFonts w:ascii="Malgun Gothic" w:hAnsi="Malgun Gothic" w:eastAsia="Malgun Gothic"/>
        </w:rPr>
        <w:t>: 토폴로지나 배포 파일이 원하는 상태로 명시한 내용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추론</w:t>
      </w:r>
      <w:r>
        <w:rPr>
          <w:rFonts w:ascii="Malgun Gothic" w:hAnsi="Malgun Gothic" w:eastAsia="Malgun Gothic"/>
        </w:rPr>
        <w:t>: 여러 근거를 결합한 판단이지만 운영 환경 확인이 필요한 내용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목표 구조</w:t>
      </w:r>
      <w:r>
        <w:rPr>
          <w:rFonts w:ascii="Malgun Gothic" w:hAnsi="Malgun Gothic" w:eastAsia="Malgun Gothic"/>
        </w:rPr>
        <w:t>: 구현 또는 문서화됐지만 현재 활성화 증거가 없는 구조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1. 시스템 목적과 경계</w:t>
      </w:r>
    </w:p>
    <w:p>
      <w:r>
        <w:rPr>
          <w:rFonts w:ascii="Malgun Gothic" w:hAnsi="Malgun Gothic" w:eastAsia="Malgun Gothic"/>
        </w:rPr>
        <w:t>MoonCen은 유통사 문화센터, 지방자치단체, 공공기관과 교육·체험 제공처의 강좌 정보를 수집해 다음 기능을 제공합니다.</w:t>
      </w:r>
    </w:p>
    <w:p>
      <w:pPr>
        <w:pStyle w:val="ListBullet"/>
      </w:pPr>
      <w:r>
        <w:rPr>
          <w:rFonts w:ascii="Malgun Gothic" w:hAnsi="Malgun Gothic" w:eastAsia="Malgun Gothic"/>
        </w:rPr>
        <w:t>강좌 키워드·분류·연령·요일·시간·가격·접수 상태 검색</w:t>
      </w:r>
    </w:p>
    <w:p>
      <w:pPr>
        <w:pStyle w:val="ListBullet"/>
      </w:pPr>
      <w:r>
        <w:rPr>
          <w:rFonts w:ascii="Malgun Gothic" w:hAnsi="Malgun Gothic" w:eastAsia="Malgun Gothic"/>
        </w:rPr>
        <w:t>위치 기반 지점 및 강좌 탐색</w:t>
      </w:r>
    </w:p>
    <w:p>
      <w:pPr>
        <w:pStyle w:val="ListBullet"/>
      </w:pPr>
      <w:r>
        <w:rPr>
          <w:rFonts w:ascii="Malgun Gothic" w:hAnsi="Malgun Gothic" w:eastAsia="Malgun Gothic"/>
        </w:rPr>
        <w:t>Google/Naver OAuth 기반 사용자 기능</w:t>
      </w:r>
    </w:p>
    <w:p>
      <w:pPr>
        <w:pStyle w:val="ListBullet"/>
      </w:pPr>
      <w:r>
        <w:rPr>
          <w:rFonts w:ascii="Malgun Gothic" w:hAnsi="Malgun Gothic" w:eastAsia="Malgun Gothic"/>
        </w:rPr>
        <w:t>찜, 수강 표시, 강좌 알림, 수정 요청과 버그 제보</w:t>
      </w:r>
    </w:p>
    <w:p>
      <w:pPr>
        <w:pStyle w:val="ListBullet"/>
      </w:pPr>
      <w:r>
        <w:rPr>
          <w:rFonts w:ascii="Malgun Gothic" w:hAnsi="Malgun Gothic" w:eastAsia="Malgun Gothic"/>
        </w:rPr>
        <w:t>강좌·분류·지점 SEO 페이지와 JSON-LD</w:t>
      </w:r>
    </w:p>
    <w:p>
      <w:pPr>
        <w:pStyle w:val="ListBullet"/>
      </w:pPr>
      <w:r>
        <w:rPr>
          <w:rFonts w:ascii="Malgun Gothic" w:hAnsi="Malgun Gothic" w:eastAsia="Malgun Gothic"/>
        </w:rPr>
        <w:t>크롤러 실행, 데이터 품질, 배포, 서비스 상태를 다루는 별도 Ops 제어면</w:t>
      </w:r>
    </w:p>
    <w:p>
      <w:pPr>
        <w:pStyle w:val="ListBullet"/>
      </w:pPr>
      <w:r>
        <w:rPr>
          <w:rFonts w:ascii="Malgun Gothic" w:hAnsi="Malgun Gothic" w:eastAsia="Malgun Gothic"/>
        </w:rPr>
        <w:t>모바일의 공개 검색·지도·기기 로컬 찜</w:t>
      </w:r>
    </w:p>
    <w:p>
      <w:r>
        <w:rPr>
          <w:rFonts w:ascii="Malgun Gothic" w:hAnsi="Malgun Gothic" w:eastAsia="Malgun Gothic"/>
        </w:rPr>
        <w:t>시스템 외부 경계에는 제공기관 웹사이트, Cloudflare, Kakao Maps, Google/Naver OAuth, SMTP, Ollama/Gemini, NAS, 운영자 단말과 앱 스토어가 있습니다. 이 외부 서비스의 가용성, 할당량, 계정 상태와 정책은 저장소만으로 보장할 수 없습니다.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244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urrent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현재 저장소가 선언하는 MoonCen 아키텍처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2. 저장소 규모와 구조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2.1 정적 규모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파일 수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관련 코드·설정 행 수(근사)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Crawler/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461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447,964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271개 핵심 모듈과 190개 생성 wrapper 포함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backend/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31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19,179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API, 인증, Ops, 서비스 계층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DB/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79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16,871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base schema, role, migration, staging/control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frontend2/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132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19,398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TypeScript 계열 기준; 대형 CSS 별도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ops-console/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54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13,759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운영자 SPA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mooncen-app/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74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14,760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Expo 모바일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ops_agent/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22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15,035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운영·분산 제어 worker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tools/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125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63,668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staging apply, 점검, 생성·운영 도구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tests/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487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222,004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Python 테스트 함수 약 4,805개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deploy/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140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24,668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Docker, Ubuntu, systemd, Nginx, monitoring, HA</w:t>
            </w:r>
          </w:p>
        </w:tc>
      </w:tr>
      <w:tr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6"/>
                <w:shd w:fill="F3F0EA"/>
              </w:rPr>
              <w:t>config/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45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629,976</w:t>
            </w:r>
          </w:p>
        </w:tc>
        <w:tc>
          <w:tcPr>
            <w:tcW w:type="dxa" w:w="250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7"/>
              </w:rPr>
              <w:t>생성·provider·target 데이터 포함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전체적으로 Python 파일 약 1,170개, TypeScript/TSX 167개, SQL 57개, YAML/YML 49개이며 versioned DB migration SQL은 primary/control 계열을 합쳐 40개입니다.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2.2 주요 복잡도 집중 지점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규모/징후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구조적 의미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Crawler/Crawler_MunicipalYaml.py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60,610행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target, parser, transport, normalization, writer, 실행이 단일 파일에 집중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Crawler/Crawler_GeneratedYamlTargets.py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4,711행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생성 target 실행과 DB 저장 경계가 큼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run_crawlers.py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3,336행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registry, subprocess, lock, batch, maintenance, 분산 task를 조립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tools/apply_staging_batch.py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1,980행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중요한 운영 데이터 반영 경계가 한 파일에 집중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backend/routers/ops_v2.py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4,031행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운영 API 도메인이 단일 router에 집중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backend/services/crawler_analytics.py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2,848행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분석 쿼리와 응답 조합의 높은 응집도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frontend2/src/App.tsx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2,207행,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useState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59개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 웹의 상태·흐름·모달이 단일 root에 집중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ops_agent/deployment_worker.py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2,463행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배포 검증·실행·상태 관리 집중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2.3 운영 산출물 분류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운영 사용자 웹: </w:t>
      </w:r>
      <w:r>
        <w:rPr>
          <w:rFonts w:ascii="Consolas" w:hAnsi="Consolas" w:eastAsia="Malgun Gothic"/>
          <w:color w:val="7A3E00"/>
          <w:sz w:val="18"/>
          <w:shd w:fill="F3F0EA"/>
        </w:rPr>
        <w:t>frontend2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운영 API: </w:t>
      </w:r>
      <w:r>
        <w:rPr>
          <w:rFonts w:ascii="Consolas" w:hAnsi="Consolas" w:eastAsia="Malgun Gothic"/>
          <w:color w:val="7A3E00"/>
          <w:sz w:val="18"/>
          <w:shd w:fill="F3F0EA"/>
        </w:rPr>
        <w:t>backend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운영 DB: </w:t>
      </w:r>
      <w:r>
        <w:rPr>
          <w:rFonts w:ascii="Consolas" w:hAnsi="Consolas" w:eastAsia="Malgun Gothic"/>
          <w:color w:val="7A3E00"/>
          <w:sz w:val="18"/>
          <w:shd w:fill="F3F0EA"/>
        </w:rPr>
        <w:t>DB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크롤러: </w:t>
      </w:r>
      <w:r>
        <w:rPr>
          <w:rFonts w:ascii="Consolas" w:hAnsi="Consolas" w:eastAsia="Malgun Gothic"/>
          <w:color w:val="7A3E00"/>
          <w:sz w:val="18"/>
          <w:shd w:fill="F3F0EA"/>
        </w:rPr>
        <w:t>Crawler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run_crawlers.py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별도 운영면: </w:t>
      </w:r>
      <w:r>
        <w:rPr>
          <w:rFonts w:ascii="Consolas" w:hAnsi="Consolas" w:eastAsia="Malgun Gothic"/>
          <w:color w:val="7A3E00"/>
          <w:sz w:val="18"/>
          <w:shd w:fill="F3F0EA"/>
        </w:rPr>
        <w:t>ops-console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ops_agent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출시 전 모바일: </w:t>
      </w:r>
      <w:r>
        <w:rPr>
          <w:rFonts w:ascii="Consolas" w:hAnsi="Consolas" w:eastAsia="Malgun Gothic"/>
          <w:color w:val="7A3E00"/>
          <w:sz w:val="18"/>
          <w:shd w:fill="F3F0EA"/>
        </w:rPr>
        <w:t>mooncen-app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퇴역 웹: </w:t>
      </w:r>
      <w:r>
        <w:rPr>
          <w:rFonts w:ascii="Consolas" w:hAnsi="Consolas" w:eastAsia="Malgun Gothic"/>
          <w:color w:val="7A3E00"/>
          <w:sz w:val="18"/>
          <w:shd w:fill="F3F0EA"/>
        </w:rPr>
        <w:t>frontend</w:t>
      </w:r>
      <w:r>
        <w:rPr>
          <w:rFonts w:ascii="Malgun Gothic" w:hAnsi="Malgun Gothic" w:eastAsia="Malgun Gothic"/>
        </w:rPr>
        <w:t xml:space="preserve"> — 명령이 의도적으로 실패하도록 구성</w:t>
      </w:r>
    </w:p>
    <w:p>
      <w:r>
        <w:rPr>
          <w:rFonts w:ascii="Malgun Gothic" w:hAnsi="Malgun Gothic" w:eastAsia="Malgun Gothic"/>
        </w:rPr>
        <w:t xml:space="preserve">루트 README의 모바일 설명은 현재 코드와 불일치합니다. README는 mock/prototype로 표현하지만 모바일은 기본값으로 </w:t>
      </w:r>
      <w:r>
        <w:rPr>
          <w:rFonts w:ascii="Consolas" w:hAnsi="Consolas" w:eastAsia="Malgun Gothic"/>
          <w:color w:val="7A3E00"/>
          <w:sz w:val="18"/>
          <w:shd w:fill="F3F0EA"/>
        </w:rPr>
        <w:t>https://mooncen.kr</w:t>
      </w:r>
      <w:r>
        <w:rPr>
          <w:rFonts w:ascii="Malgun Gothic" w:hAnsi="Malgun Gothic" w:eastAsia="Malgun Gothic"/>
        </w:rPr>
        <w:t>의 공개 API를 읽습니다. 다만 EAS project, 서명·스토어 파이프라인은 확인되지 않아 “실데이터 연동을 마친 출시 전 앱”으로 보는 것이 타당합니다.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3. 논리 아키텍처</w:t>
      </w:r>
    </w:p>
    <w:p>
      <w:pPr>
        <w:pStyle w:val="CodeBlock"/>
        <w:shd w:fill="F4F6F8"/>
        <w:pBdr>
          <w:top w:val="single" w:sz="4" w:color="D8DEE5"/>
          <w:left w:val="single" w:sz="4" w:color="D8DEE5"/>
          <w:bottom w:val="single" w:sz="4" w:color="D8DEE5"/>
          <w:right w:val="single" w:sz="4" w:color="D8DEE5"/>
        </w:pBdr>
      </w:pPr>
      <w:r>
        <w:rPr>
          <w:rFonts w:ascii="Consolas" w:hAnsi="Consolas" w:eastAsia="Malgun Gothic"/>
          <w:color w:val="243447"/>
          <w:sz w:val="16"/>
        </w:rPr>
        <w:t>Public user</w:t>
        <w:br/>
      </w:r>
      <w:r>
        <w:rPr>
          <w:rFonts w:ascii="Consolas" w:hAnsi="Consolas" w:eastAsia="Malgun Gothic"/>
          <w:color w:val="243447"/>
          <w:sz w:val="16"/>
        </w:rPr>
        <w:t xml:space="preserve">  ├─ frontend2 SPA ─┐</w:t>
        <w:br/>
      </w:r>
      <w:r>
        <w:rPr>
          <w:rFonts w:ascii="Consolas" w:hAnsi="Consolas" w:eastAsia="Malgun Gothic"/>
          <w:color w:val="243447"/>
          <w:sz w:val="16"/>
        </w:rPr>
        <w:t xml:space="preserve">  ├─ SEO route ─────┼─ Cloudflare/Nginx ─ FastAPI ─ Primary PostgreSQL/PostGIS</w:t>
        <w:br/>
      </w:r>
      <w:r>
        <w:rPr>
          <w:rFonts w:ascii="Consolas" w:hAnsi="Consolas" w:eastAsia="Malgun Gothic"/>
          <w:color w:val="243447"/>
          <w:sz w:val="16"/>
        </w:rPr>
        <w:t xml:space="preserve">  └─ Expo mobile ───┘                         │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├─ Google/Naver OAuth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├─ Kakao/SMTP/Cloudflare analytics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└─ read-only crawler-control view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Provider sources ─ legacy runner ─ child crawlers ─ staging/control DB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   └─ validation + fingerprint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      └─ reviewed apply ─ primary DB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Ops browser ─ separate Ops origin ─ ops-console ─ FastAPI Ops API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  ├─ ops tables / job queue</w:t>
        <w:br/>
      </w:r>
      <w:r>
        <w:rPr>
          <w:rFonts w:ascii="Consolas" w:hAnsi="Consolas" w:eastAsia="Malgun Gothic"/>
          <w:color w:val="243447"/>
          <w:sz w:val="16"/>
        </w:rPr>
        <w:t xml:space="preserve">                                               └─ ops_agent workers</w:t>
        <w:br/>
      </w:r>
      <w:r>
        <w:rPr>
          <w:rFonts w:ascii="Consolas" w:hAnsi="Consolas" w:eastAsia="Malgun Gothic"/>
          <w:color w:val="243447"/>
          <w:sz w:val="16"/>
        </w:rPr>
        <w:br/>
      </w:r>
      <w:r>
        <w:rPr>
          <w:rFonts w:ascii="Consolas" w:hAnsi="Consolas" w:eastAsia="Malgun Gothic"/>
          <w:color w:val="243447"/>
          <w:sz w:val="16"/>
        </w:rPr>
        <w:t>bot ─ Prometheus/Grafana ─ node/textfile metrics and alerts</w:t>
        <w:br/>
      </w:r>
      <w:r>
        <w:rPr>
          <w:rFonts w:ascii="Consolas" w:hAnsi="Consolas" w:eastAsia="Malgun Gothic"/>
          <w:color w:val="243447"/>
          <w:sz w:val="16"/>
        </w:rPr>
        <w:t>cloud ─ encrypted/signed daily backup ─ NAS</w:t>
      </w:r>
    </w:p>
    <w:p>
      <w:r>
        <w:rPr>
          <w:rFonts w:ascii="Malgun Gothic" w:hAnsi="Malgun Gothic" w:eastAsia="Malgun Gothic"/>
        </w:rPr>
        <w:t xml:space="preserve">논리적으로는 사용자 제공면, 데이터 수집면, 운영 제어면, 관측·복구면이 나뉩니다. 물리적으로는 현재 선언상 사용자 웹·API·운영 DB가 모두 </w:t>
      </w:r>
      <w:r>
        <w:rPr>
          <w:rFonts w:ascii="Consolas" w:hAnsi="Consolas" w:eastAsia="Malgun Gothic"/>
          <w:color w:val="7A3E00"/>
          <w:sz w:val="18"/>
          <w:shd w:fill="F3F0EA"/>
        </w:rPr>
        <w:t>cloud</w:t>
      </w:r>
      <w:r>
        <w:rPr>
          <w:rFonts w:ascii="Malgun Gothic" w:hAnsi="Malgun Gothic" w:eastAsia="Malgun Gothic"/>
        </w:rPr>
        <w:t>에 있어 논리 분리가 고가용성을 뜻하지는 않습니다.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 xml:space="preserve">4. 사용자 웹 </w:t>
      </w:r>
      <w:r>
        <w:rPr>
          <w:rFonts w:ascii="Consolas" w:hAnsi="Consolas" w:eastAsia="Malgun Gothic"/>
          <w:color w:val="7A3E00"/>
          <w:sz w:val="18"/>
          <w:shd w:fill="F3F0EA"/>
        </w:rPr>
        <w:t>frontend2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4.1 구성</w:t>
      </w:r>
    </w:p>
    <w:p>
      <w:pPr>
        <w:pStyle w:val="ListBullet"/>
      </w:pPr>
      <w:r>
        <w:rPr>
          <w:rFonts w:ascii="Malgun Gothic" w:hAnsi="Malgun Gothic" w:eastAsia="Malgun Gothic"/>
        </w:rPr>
        <w:t>React 18, TypeScript, Vite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src/main.tsx</w:t>
      </w:r>
      <w:r>
        <w:rPr>
          <w:rFonts w:ascii="Malgun Gothic" w:hAnsi="Malgun Gothic" w:eastAsia="Malgun Gothic"/>
        </w:rPr>
        <w:t xml:space="preserve">의 </w:t>
      </w:r>
      <w:r>
        <w:rPr>
          <w:rFonts w:ascii="Consolas" w:hAnsi="Consolas" w:eastAsia="Malgun Gothic"/>
          <w:color w:val="7A3E00"/>
          <w:sz w:val="18"/>
          <w:shd w:fill="F3F0EA"/>
        </w:rPr>
        <w:t>StrictMode → App</w:t>
      </w:r>
      <w:r>
        <w:rPr>
          <w:rFonts w:ascii="Malgun Gothic" w:hAnsi="Malgun Gothic" w:eastAsia="Malgun Gothic"/>
        </w:rPr>
        <w:t xml:space="preserve"> 단일 root</w:t>
      </w:r>
    </w:p>
    <w:p>
      <w:pPr>
        <w:pStyle w:val="ListBullet"/>
      </w:pPr>
      <w:r>
        <w:rPr>
          <w:rFonts w:ascii="Malgun Gothic" w:hAnsi="Malgun Gothic" w:eastAsia="Malgun Gothic"/>
        </w:rPr>
        <w:t>React Router 없이 History API를 감싼 커스텀 routing hook 사용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별도 전역 상태 라이브러리 없이 </w:t>
      </w:r>
      <w:r>
        <w:rPr>
          <w:rFonts w:ascii="Consolas" w:hAnsi="Consolas" w:eastAsia="Malgun Gothic"/>
          <w:color w:val="7A3E00"/>
          <w:sz w:val="18"/>
          <w:shd w:fill="F3F0EA"/>
        </w:rPr>
        <w:t>App.tsx</w:t>
      </w:r>
      <w:r>
        <w:rPr>
          <w:rFonts w:ascii="Malgun Gothic" w:hAnsi="Malgun Gothic" w:eastAsia="Malgun Gothic"/>
        </w:rPr>
        <w:t xml:space="preserve"> 중심 로컬 상태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API는 상대 경로 </w:t>
      </w:r>
      <w:r>
        <w:rPr>
          <w:rFonts w:ascii="Consolas" w:hAnsi="Consolas" w:eastAsia="Malgun Gothic"/>
          <w:color w:val="7A3E00"/>
          <w:sz w:val="18"/>
          <w:shd w:fill="F3F0EA"/>
        </w:rPr>
        <w:t>/api/*</w:t>
      </w:r>
      <w:r>
        <w:rPr>
          <w:rFonts w:ascii="Malgun Gothic" w:hAnsi="Malgun Gothic" w:eastAsia="Malgun Gothic"/>
        </w:rPr>
        <w:t>를 사용하므로 동일 출처 reverse proxy 전제</w:t>
      </w:r>
    </w:p>
    <w:p>
      <w:r>
        <w:rPr>
          <w:rFonts w:ascii="Malgun Gothic" w:hAnsi="Malgun Gothic" w:eastAsia="Malgun Gothic"/>
        </w:rPr>
        <w:t xml:space="preserve">주요 경로는 </w:t>
      </w:r>
      <w:r>
        <w:rPr>
          <w:rFonts w:ascii="Consolas" w:hAnsi="Consolas" w:eastAsia="Malgun Gothic"/>
          <w:color w:val="7A3E00"/>
          <w:sz w:val="18"/>
          <w:shd w:fill="F3F0EA"/>
        </w:rPr>
        <w:t>/branches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/branch-search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/map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/course/{id}/{slug}</w:t>
      </w:r>
      <w:r>
        <w:rPr>
          <w:rFonts w:ascii="Malgun Gothic" w:hAnsi="Malgun Gothic" w:eastAsia="Malgun Gothic"/>
        </w:rPr>
        <w:t>이며 강좌 상세 URL로 직접 진입하면 API에서 데이터를 다시 읽어 모달 상태를 복원합니다.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4.2 데이터 흐름</w:t>
      </w:r>
    </w:p>
    <w:p>
      <w:r>
        <w:rPr>
          <w:rFonts w:ascii="Malgun Gothic" w:hAnsi="Malgun Gothic" w:eastAsia="Malgun Gothic"/>
        </w:rPr>
        <w:t xml:space="preserve">검색 조건이 바뀌면 query key를 계산하고 이전 요청을 취소한 뒤 페이지별 결과를 병합합니다. 지점 지도는 현재 중심과 반경으로 </w:t>
      </w:r>
      <w:r>
        <w:rPr>
          <w:rFonts w:ascii="Consolas" w:hAnsi="Consolas" w:eastAsia="Malgun Gothic"/>
          <w:color w:val="7A3E00"/>
          <w:sz w:val="18"/>
          <w:shd w:fill="F3F0EA"/>
        </w:rPr>
        <w:t>/api/branches/nearby</w:t>
      </w:r>
      <w:r>
        <w:rPr>
          <w:rFonts w:ascii="Malgun Gothic" w:hAnsi="Malgun Gothic" w:eastAsia="Malgun Gothic"/>
        </w:rPr>
        <w:t>를 별도 조회합니다. 찜·내강좌 변경은 낙관적으로 반영하고 실패 시 원복합니다.</w:t>
      </w:r>
    </w:p>
    <w:p>
      <w:r>
        <w:rPr>
          <w:rFonts w:ascii="Malgun Gothic" w:hAnsi="Malgun Gothic" w:eastAsia="Malgun Gothic"/>
        </w:rPr>
        <w:t>브라우저 위치는 첫 진입 때 요청하며 30분간 session storage에 저장합니다. 개발 모드에만 IP 기반 위치 fallback이 있습니다. Kakao Maps SDK는 동적으로 로드하며 외부 신청 URL은 HTTP(S), 자격증명 없는 URL만 허용합니다.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4.3 인증과 클라이언트 저장소</w:t>
      </w:r>
    </w:p>
    <w:p>
      <w:pPr>
        <w:pStyle w:val="ListBullet"/>
      </w:pPr>
      <w:r>
        <w:rPr>
          <w:rFonts w:ascii="Malgun Gothic" w:hAnsi="Malgun Gothic" w:eastAsia="Malgun Gothic"/>
        </w:rPr>
        <w:t>OAuth 제공자: Google, Naver</w:t>
      </w:r>
    </w:p>
    <w:p>
      <w:pPr>
        <w:pStyle w:val="ListBullet"/>
      </w:pPr>
      <w:r>
        <w:rPr>
          <w:rFonts w:ascii="Malgun Gothic" w:hAnsi="Malgun Gothic" w:eastAsia="Malgun Gothic"/>
        </w:rPr>
        <w:t>브라우저 요청: cookie 포함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unsafe method: </w:t>
      </w:r>
      <w:r>
        <w:rPr>
          <w:rFonts w:ascii="Consolas" w:hAnsi="Consolas" w:eastAsia="Malgun Gothic"/>
          <w:color w:val="7A3E00"/>
          <w:sz w:val="18"/>
          <w:shd w:fill="F3F0EA"/>
        </w:rPr>
        <w:t>mooncen_csrf</w:t>
      </w:r>
      <w:r>
        <w:rPr>
          <w:rFonts w:ascii="Malgun Gothic" w:hAnsi="Malgun Gothic" w:eastAsia="Malgun Gothic"/>
        </w:rPr>
        <w:t xml:space="preserve"> cookie를 </w:t>
      </w:r>
      <w:r>
        <w:rPr>
          <w:rFonts w:ascii="Consolas" w:hAnsi="Consolas" w:eastAsia="Malgun Gothic"/>
          <w:color w:val="7A3E00"/>
          <w:sz w:val="18"/>
          <w:shd w:fill="F3F0EA"/>
        </w:rPr>
        <w:t>X-CSRF-Token</w:t>
      </w:r>
      <w:r>
        <w:rPr>
          <w:rFonts w:ascii="Malgun Gothic" w:hAnsi="Malgun Gothic" w:eastAsia="Malgun Gothic"/>
        </w:rPr>
        <w:t>으로 전송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표시용 사용자 정보: </w:t>
      </w:r>
      <w:r>
        <w:rPr>
          <w:rFonts w:ascii="Consolas" w:hAnsi="Consolas" w:eastAsia="Malgun Gothic"/>
          <w:color w:val="7A3E00"/>
          <w:sz w:val="18"/>
          <w:shd w:fill="F3F0EA"/>
        </w:rPr>
        <w:t>localStorage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OAuth 예상 state와 최근 위치: </w:t>
      </w:r>
      <w:r>
        <w:rPr>
          <w:rFonts w:ascii="Consolas" w:hAnsi="Consolas" w:eastAsia="Malgun Gothic"/>
          <w:color w:val="7A3E00"/>
          <w:sz w:val="18"/>
          <w:shd w:fill="F3F0EA"/>
        </w:rPr>
        <w:t>sessionStorage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AuthUser</w:t>
      </w:r>
      <w:r>
        <w:rPr>
          <w:rFonts w:ascii="Malgun Gothic" w:hAnsi="Malgun Gothic" w:eastAsia="Malgun Gothic"/>
        </w:rPr>
        <w:t xml:space="preserve"> type에는 </w:t>
      </w:r>
      <w:r>
        <w:rPr>
          <w:rFonts w:ascii="Consolas" w:hAnsi="Consolas" w:eastAsia="Malgun Gothic"/>
          <w:color w:val="7A3E00"/>
          <w:sz w:val="18"/>
          <w:shd w:fill="F3F0EA"/>
        </w:rPr>
        <w:t>accessToken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code</w:t>
      </w:r>
      <w:r>
        <w:rPr>
          <w:rFonts w:ascii="Malgun Gothic" w:hAnsi="Malgun Gothic" w:eastAsia="Malgun Gothic"/>
        </w:rPr>
        <w:t xml:space="preserve"> 선택 필드가 있고 </w:t>
      </w:r>
      <w:r>
        <w:rPr>
          <w:rFonts w:ascii="Consolas" w:hAnsi="Consolas" w:eastAsia="Malgun Gothic"/>
          <w:color w:val="7A3E00"/>
          <w:sz w:val="18"/>
          <w:shd w:fill="F3F0EA"/>
        </w:rPr>
        <w:t>storeUser</w:t>
      </w:r>
      <w:r>
        <w:rPr>
          <w:rFonts w:ascii="Malgun Gothic" w:hAnsi="Malgun Gothic" w:eastAsia="Malgun Gothic"/>
        </w:rPr>
        <w:t>가 객체 전체를 localStorage에 직렬화합니다. 현재 서버 응답에 해당 값이 있다는 증거는 없지만 향후 응답 변화가 credential 영속화로 이어질 수 있으므로 저장 필드 allowlist가 필요합니다.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4.4 SEO와 품질</w:t>
      </w:r>
    </w:p>
    <w:p>
      <w:r>
        <w:rPr>
          <w:rFonts w:ascii="Malgun Gothic" w:hAnsi="Malgun Gothic" w:eastAsia="Malgun Gothic"/>
        </w:rPr>
        <w:t>정적 metadata 외에 선택 강좌에 따라 canonical, OpenGraph, Twitter, Course/Event JSON-LD를 갱신합니다. CI 정의는 Vitest, Vite build, Playwright 모바일/데스크톱, axe WCAG A/AA와 가로 넘침·runtime error 검사를 포함합니다.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 xml:space="preserve">5. 모바일 </w:t>
      </w:r>
      <w:r>
        <w:rPr>
          <w:rFonts w:ascii="Consolas" w:hAnsi="Consolas" w:eastAsia="Malgun Gothic"/>
          <w:color w:val="7A3E00"/>
          <w:sz w:val="18"/>
          <w:shd w:fill="F3F0EA"/>
        </w:rPr>
        <w:t>mooncen-app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5.1 구성과 범위</w:t>
      </w:r>
    </w:p>
    <w:p>
      <w:pPr>
        <w:pStyle w:val="ListBullet"/>
      </w:pPr>
      <w:r>
        <w:rPr>
          <w:rFonts w:ascii="Malgun Gothic" w:hAnsi="Malgun Gothic" w:eastAsia="Malgun Gothic"/>
        </w:rPr>
        <w:t>Expo SDK 57, Expo Router, React Native 0.86, React 19</w:t>
      </w:r>
    </w:p>
    <w:p>
      <w:pPr>
        <w:pStyle w:val="ListBullet"/>
      </w:pPr>
      <w:r>
        <w:rPr>
          <w:rFonts w:ascii="Malgun Gothic" w:hAnsi="Malgun Gothic" w:eastAsia="Malgun Gothic"/>
        </w:rPr>
        <w:t>React Query: 서버 캐시</w:t>
      </w:r>
    </w:p>
    <w:p>
      <w:pPr>
        <w:pStyle w:val="ListBullet"/>
      </w:pPr>
      <w:r>
        <w:rPr>
          <w:rFonts w:ascii="Malgun Gothic" w:hAnsi="Malgun Gothic" w:eastAsia="Malgun Gothic"/>
        </w:rPr>
        <w:t>Zustand + AsyncStorage: 검색 설정, 기기 로컬 찜·관심사</w:t>
      </w:r>
    </w:p>
    <w:p>
      <w:pPr>
        <w:pStyle w:val="ListBullet"/>
      </w:pPr>
      <w:r>
        <w:rPr>
          <w:rFonts w:ascii="Malgun Gothic" w:hAnsi="Malgun Gothic" w:eastAsia="Malgun Gothic"/>
        </w:rPr>
        <w:t>WebView: Android/iOS Kakao Maps JavaScript SDK</w:t>
      </w:r>
    </w:p>
    <w:p>
      <w:r>
        <w:rPr>
          <w:rFonts w:ascii="Malgun Gothic" w:hAnsi="Malgun Gothic" w:eastAsia="Malgun Gothic"/>
        </w:rPr>
        <w:t xml:space="preserve">홈, 검색, 지도, 보관함, 마이 탭과 강좌 상세 route를 제공합니다. 기본 API 주소는 </w:t>
      </w:r>
      <w:r>
        <w:rPr>
          <w:rFonts w:ascii="Consolas" w:hAnsi="Consolas" w:eastAsia="Malgun Gothic"/>
          <w:color w:val="7A3E00"/>
          <w:sz w:val="18"/>
          <w:shd w:fill="F3F0EA"/>
        </w:rPr>
        <w:t>https://mooncen.kr</w:t>
      </w:r>
      <w:r>
        <w:rPr>
          <w:rFonts w:ascii="Malgun Gothic" w:hAnsi="Malgun Gothic" w:eastAsia="Malgun Gothic"/>
        </w:rPr>
        <w:t>이며 다음 공개 read-only API를 사용합니다.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/api/courses/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/api/courses/{id}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/api/branches/nearby</w:t>
      </w:r>
    </w:p>
    <w:p>
      <w:r>
        <w:rPr>
          <w:rFonts w:ascii="Malgun Gothic" w:hAnsi="Malgun Gothic" w:eastAsia="Malgun Gothic"/>
        </w:rPr>
        <w:t>로그인과 서버 찜 동기화는 없습니다. 모바일 출시 요구가 서버 찜, push, 다기기 동기화를 포함한다면 native OAuth PKCE/deep-link/session 계약이 선행돼야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5.2 안전과 출시 상태</w:t>
      </w:r>
    </w:p>
    <w:p>
      <w:r>
        <w:rPr>
          <w:rFonts w:ascii="Malgun Gothic" w:hAnsi="Malgun Gothic" w:eastAsia="Malgun Gothic"/>
        </w:rPr>
        <w:t xml:space="preserve">API 계층은 timeout, abort, non-JSON, 빈 응답과 DTO 런타임 정규화를 다룹니다. 현재 위치 권한은 사용자 동작 시 요청합니다. 반면 지도 WebView의 </w:t>
      </w:r>
      <w:r>
        <w:rPr>
          <w:rFonts w:ascii="Consolas" w:hAnsi="Consolas" w:eastAsia="Malgun Gothic"/>
          <w:color w:val="7A3E00"/>
          <w:sz w:val="18"/>
          <w:shd w:fill="F3F0EA"/>
        </w:rPr>
        <w:t>originWhitelist</w:t>
      </w:r>
      <w:r>
        <w:rPr>
          <w:rFonts w:ascii="Malgun Gothic" w:hAnsi="Malgun Gothic" w:eastAsia="Malgun Gothic"/>
        </w:rPr>
        <w:t>가 광범위하고 navigation allowlist가 없어 Kakao 필수 origin만 허용하도록 강화할 필요가 있습니다.</w:t>
      </w:r>
    </w:p>
    <w:p>
      <w:r>
        <w:rPr>
          <w:rFonts w:ascii="Malgun Gothic" w:hAnsi="Malgun Gothic" w:eastAsia="Malgun Gothic"/>
        </w:rPr>
        <w:t xml:space="preserve">CI 정의에는 typecheck, Vitest, Expo Doctor, Android/iOS/Web export와 npm audit가 있습니다. EAS project ID, </w:t>
      </w:r>
      <w:r>
        <w:rPr>
          <w:rFonts w:ascii="Consolas" w:hAnsi="Consolas" w:eastAsia="Malgun Gothic"/>
          <w:color w:val="7A3E00"/>
          <w:sz w:val="18"/>
          <w:shd w:fill="F3F0EA"/>
        </w:rPr>
        <w:t>eas.json</w:t>
      </w:r>
      <w:r>
        <w:rPr>
          <w:rFonts w:ascii="Malgun Gothic" w:hAnsi="Malgun Gothic" w:eastAsia="Malgun Gothic"/>
        </w:rPr>
        <w:t>, 스토어 서명·배포 절차는 확인되지 않았으므로 운영 앱 출시 상태라고 보기는 어렵습니다.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 xml:space="preserve">6. 운영 콘솔 </w:t>
      </w:r>
      <w:r>
        <w:rPr>
          <w:rFonts w:ascii="Consolas" w:hAnsi="Consolas" w:eastAsia="Malgun Gothic"/>
          <w:color w:val="7A3E00"/>
          <w:sz w:val="18"/>
          <w:shd w:fill="F3F0EA"/>
        </w:rPr>
        <w:t>ops-console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6.1 구조</w:t>
      </w:r>
    </w:p>
    <w:p>
      <w:pPr>
        <w:pStyle w:val="ListBullet"/>
      </w:pPr>
      <w:r>
        <w:rPr>
          <w:rFonts w:ascii="Malgun Gothic" w:hAnsi="Malgun Gothic" w:eastAsia="Malgun Gothic"/>
        </w:rPr>
        <w:t>React 19, TypeScript, Vite</w:t>
      </w:r>
    </w:p>
    <w:p>
      <w:pPr>
        <w:pStyle w:val="ListBullet"/>
      </w:pPr>
      <w:r>
        <w:rPr>
          <w:rFonts w:ascii="Malgun Gothic" w:hAnsi="Malgun Gothic" w:eastAsia="Malgun Gothic"/>
        </w:rPr>
        <w:t>React Router, TanStack Query/Table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/api/ops/session</w:t>
      </w:r>
      <w:r>
        <w:rPr>
          <w:rFonts w:ascii="Malgun Gothic" w:hAnsi="Malgun Gothic" w:eastAsia="Malgun Gothic"/>
        </w:rPr>
        <w:t>으로 시작하는 별도 운영자 세션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viewer | operator | admin</w:t>
      </w:r>
      <w:r>
        <w:rPr>
          <w:rFonts w:ascii="Malgun Gothic" w:hAnsi="Malgun Gothic" w:eastAsia="Malgun Gothic"/>
        </w:rPr>
        <w:t xml:space="preserve"> 역할</w:t>
      </w:r>
    </w:p>
    <w:p>
      <w:pPr>
        <w:pStyle w:val="ListBullet"/>
      </w:pPr>
      <w:r>
        <w:rPr>
          <w:rFonts w:ascii="Malgun Gothic" w:hAnsi="Malgun Gothic" w:eastAsia="Malgun Gothic"/>
        </w:rPr>
        <w:t>데이터 갱신: 페이지별 polling, mutation 후 cache invalidation</w:t>
      </w:r>
    </w:p>
    <w:p>
      <w:pPr>
        <w:pStyle w:val="ListBullet"/>
      </w:pPr>
      <w:r>
        <w:rPr>
          <w:rFonts w:ascii="Malgun Gothic" w:hAnsi="Malgun Gothic" w:eastAsia="Malgun Gothic"/>
        </w:rPr>
        <w:t>작업·배포 상세: credential 포함 EventSource/SSE</w:t>
      </w:r>
    </w:p>
    <w:p>
      <w:r>
        <w:rPr>
          <w:rFonts w:ascii="Malgun Gothic" w:hAnsi="Malgun Gothic" w:eastAsia="Malgun Gothic"/>
        </w:rPr>
        <w:t>주요 화면은 Dashboard, Services, Crawler Studio, Crawlers, Releases, Analytics, Data Quality, Content, Deployments, Jobs/Audit, Agents, Settings입니다.</w:t>
      </w:r>
    </w:p>
    <w:p>
      <w:r>
        <w:rPr>
          <w:rFonts w:ascii="Malgun Gothic" w:hAnsi="Malgun Gothic" w:eastAsia="Malgun Gothic"/>
        </w:rPr>
        <w:t>API client는 12초 timeout, cookie session, CSRF header, request ID 포함 오류, 401 전역 세션 만료를 구현합니다. UI 역할 검사는 사용자 경험 통제일 뿐 보안 경계가 아니므로 모든 mutation은 서버 권한 검증과 감사로그를 통과해야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6.2 배포 경계</w:t>
      </w:r>
    </w:p>
    <w:p>
      <w:r>
        <w:rPr>
          <w:rFonts w:ascii="Malgun Gothic" w:hAnsi="Malgun Gothic" w:eastAsia="Malgun Gothic"/>
        </w:rPr>
        <w:t xml:space="preserve">Ops 콘솔은 일반 사용자 웹과 다른 origin을 사용합니다. public Nginx는 </w:t>
      </w:r>
      <w:r>
        <w:rPr>
          <w:rFonts w:ascii="Consolas" w:hAnsi="Consolas" w:eastAsia="Malgun Gothic"/>
          <w:color w:val="7A3E00"/>
          <w:sz w:val="18"/>
          <w:shd w:fill="F3F0EA"/>
        </w:rPr>
        <w:t>/api/ops</w:t>
      </w:r>
      <w:r>
        <w:rPr>
          <w:rFonts w:ascii="Malgun Gothic" w:hAnsi="Malgun Gothic" w:eastAsia="Malgun Gothic"/>
        </w:rPr>
        <w:t>와 Ops 로그인 경로를 404 처리하고, Ops Nginx는 허용된 로그인·Ops API·SSE만 proxy합니다. 실제 Cloudflare Access/VPN/MFA 적용 여부는 저장소만으로 확인되지 않습니다.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7. FastAPI 백엔드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7.1 진입점과 미들웨어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backend/main.py</w:t>
      </w:r>
      <w:r>
        <w:rPr>
          <w:rFonts w:ascii="Malgun Gothic" w:hAnsi="Malgun Gothic" w:eastAsia="Malgun Gothic"/>
        </w:rPr>
        <w:t>가 FastAPI app을 생성하고 router를 조립합니다. 운영에서는 Swagger/OpenAPI UI를 숨깁니다. 공통 계층은 다음을 담당합니다.</w:t>
      </w:r>
    </w:p>
    <w:p>
      <w:pPr>
        <w:pStyle w:val="ListBullet"/>
      </w:pPr>
      <w:r>
        <w:rPr>
          <w:rFonts w:ascii="Malgun Gothic" w:hAnsi="Malgun Gothic" w:eastAsia="Malgun Gothic"/>
        </w:rPr>
        <w:t>exact CORS origin 검증, 운영 HTTPS origin 강제</w:t>
      </w:r>
    </w:p>
    <w:p>
      <w:pPr>
        <w:pStyle w:val="ListBullet"/>
      </w:pPr>
      <w:r>
        <w:rPr>
          <w:rFonts w:ascii="Malgun Gothic" w:hAnsi="Malgun Gothic" w:eastAsia="Malgun Gothic"/>
        </w:rPr>
        <w:t>Trusted Host 검증</w:t>
      </w:r>
    </w:p>
    <w:p>
      <w:pPr>
        <w:pStyle w:val="ListBullet"/>
      </w:pPr>
      <w:r>
        <w:rPr>
          <w:rFonts w:ascii="Malgun Gothic" w:hAnsi="Malgun Gothic" w:eastAsia="Malgun Gothic"/>
        </w:rPr>
        <w:t>request ID, 처리시간, 오류 은닉과 bounded logging</w:t>
      </w:r>
    </w:p>
    <w:p>
      <w:pPr>
        <w:pStyle w:val="ListBullet"/>
      </w:pPr>
      <w:r>
        <w:rPr>
          <w:rFonts w:ascii="Malgun Gothic" w:hAnsi="Malgun Gothic" w:eastAsia="Malgun Gothic"/>
        </w:rPr>
        <w:t>보안 header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/health</w:t>
      </w:r>
      <w:r>
        <w:rPr>
          <w:rFonts w:ascii="Malgun Gothic" w:hAnsi="Malgun Gothic" w:eastAsia="Malgun Gothic"/>
        </w:rPr>
        <w:t>: DB schema와 선택적 crawler-control readiness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/live</w:t>
      </w:r>
      <w:r>
        <w:rPr>
          <w:rFonts w:ascii="Malgun Gothic" w:hAnsi="Malgun Gothic" w:eastAsia="Malgun Gothic"/>
        </w:rPr>
        <w:t>: 프로세스 liveness</w:t>
      </w:r>
    </w:p>
    <w:p>
      <w:r>
        <w:rPr>
          <w:rFonts w:ascii="Malgun Gothic" w:hAnsi="Malgun Gothic" w:eastAsia="Malgun Gothic"/>
        </w:rPr>
        <w:t xml:space="preserve">운영 직접 바인딩 기본값은 </w:t>
      </w:r>
      <w:r>
        <w:rPr>
          <w:rFonts w:ascii="Consolas" w:hAnsi="Consolas" w:eastAsia="Malgun Gothic"/>
          <w:color w:val="7A3E00"/>
          <w:sz w:val="18"/>
          <w:shd w:fill="F3F0EA"/>
        </w:rPr>
        <w:t>127.0.0.1:8001</w:t>
      </w:r>
      <w:r>
        <w:rPr>
          <w:rFonts w:ascii="Malgun Gothic" w:hAnsi="Malgun Gothic" w:eastAsia="Malgun Gothic"/>
        </w:rPr>
        <w:t>입니다.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7.2 API 도메인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대표 경로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강좌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/api/courses/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/api/courses/{id}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복합 검색, 상세, 조회수, 갱신 요청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장소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/api/branches/providers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/api/branches/nearby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제공자 집계, PostGIS 반경, 동일 물리 지점 병합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인증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/api/auth/*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signup/login/logout, Google/Naver OAuth, 세션·탈퇴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/api/users/me/*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/api/user-courses/*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수강 표시, 알림, 찜, 강좌 alert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SEO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/course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/category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/branch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서버 HTML, JSON-LD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버그 제보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/api/bug-reports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rate limit, 이미지 구조 검증, SMTP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/api/ops/*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상태, 크롤러, 품질, job/SSE, 배포, 감사, 설정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Studio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/api/ops/crawler-studio/*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초안·리비전·리뷰; 실행/배포는 의도적으로 제외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Control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/api/ops/crawler-control/*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artifact, batch, worker, rollout 조회·승인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강좌 검색은 키워드, 분류, service group, provider, branch, PostGIS radius, 비용, 연령, 시간, 상태, 요일, 날짜와 정렬·페이지네이션을 결합합니다.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7.3 인증·권한</w:t>
      </w:r>
    </w:p>
    <w:p>
      <w:pPr>
        <w:pStyle w:val="ListBullet"/>
      </w:pPr>
      <w:r>
        <w:rPr>
          <w:rFonts w:ascii="Malgun Gothic" w:hAnsi="Malgun Gothic" w:eastAsia="Malgun Gothic"/>
        </w:rPr>
        <w:t>사용자 password: Argon2id 계열</w:t>
      </w:r>
    </w:p>
    <w:p>
      <w:pPr>
        <w:pStyle w:val="ListBullet"/>
      </w:pPr>
      <w:r>
        <w:rPr>
          <w:rFonts w:ascii="Malgun Gothic" w:hAnsi="Malgun Gothic" w:eastAsia="Malgun Gothic"/>
        </w:rPr>
        <w:t>access token: HS256 JWT, issuer/audience/kid/token-version, 기본 1시간</w:t>
      </w:r>
    </w:p>
    <w:p>
      <w:pPr>
        <w:pStyle w:val="ListBullet"/>
      </w:pPr>
      <w:r>
        <w:rPr>
          <w:rFonts w:ascii="Malgun Gothic" w:hAnsi="Malgun Gothic" w:eastAsia="Malgun Gothic"/>
        </w:rPr>
        <w:t>cookie: HttpOnly access cookie + CSRF double-submit cookie/header</w:t>
      </w:r>
    </w:p>
    <w:p>
      <w:pPr>
        <w:pStyle w:val="ListBullet"/>
      </w:pPr>
      <w:r>
        <w:rPr>
          <w:rFonts w:ascii="Malgun Gothic" w:hAnsi="Malgun Gothic" w:eastAsia="Malgun Gothic"/>
        </w:rPr>
        <w:t>운영 secret: 최소 길이와 production fail-closed 검증</w:t>
      </w:r>
    </w:p>
    <w:p>
      <w:pPr>
        <w:pStyle w:val="ListBullet"/>
      </w:pPr>
      <w:r>
        <w:rPr>
          <w:rFonts w:ascii="Malgun Gothic" w:hAnsi="Malgun Gothic" w:eastAsia="Malgun Gothic"/>
        </w:rPr>
        <w:t>OAuth: HMAC state, nonce, redirect binding, 개인정보 동의, Google PKCE</w:t>
      </w:r>
    </w:p>
    <w:p>
      <w:pPr>
        <w:pStyle w:val="ListBullet"/>
      </w:pPr>
      <w:r>
        <w:rPr>
          <w:rFonts w:ascii="Malgun Gothic" w:hAnsi="Malgun Gothic" w:eastAsia="Malgun Gothic"/>
        </w:rPr>
        <w:t>Ops: 별도 로그인과 viewer/operator/admin 서버 권한</w:t>
      </w:r>
    </w:p>
    <w:p>
      <w:r>
        <w:rPr>
          <w:rFonts w:ascii="Malgun Gothic" w:hAnsi="Malgun Gothic" w:eastAsia="Malgun Gothic"/>
        </w:rPr>
        <w:t>인증 rate limiter는 프로세스 로컬 메모리 bucket이며 코드 자체도 edge 분산 제한을 별도 요구합니다. 따라서 Nginx/Cloudflare 설정을 실제 배포에서 검증하고, 수평 확장 시 공유 rate limiting 또는 edge 정책을 운영 기준으로 삼아야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7.4 DB 연결</w:t>
      </w:r>
    </w:p>
    <w:p>
      <w:r>
        <w:rPr>
          <w:rFonts w:ascii="Malgun Gothic" w:hAnsi="Malgun Gothic" w:eastAsia="Malgun Gothic"/>
        </w:rPr>
        <w:t xml:space="preserve">SQLAlchemy/psycopg2 connection pool을 사용합니다. production API는 명시적 </w:t>
      </w:r>
      <w:r>
        <w:rPr>
          <w:rFonts w:ascii="Consolas" w:hAnsi="Consolas" w:eastAsia="Malgun Gothic"/>
          <w:color w:val="7A3E00"/>
          <w:sz w:val="18"/>
          <w:shd w:fill="F3F0EA"/>
        </w:rPr>
        <w:t>DB_API_USER/PASSWORD</w:t>
      </w:r>
      <w:r>
        <w:rPr>
          <w:rFonts w:ascii="Malgun Gothic" w:hAnsi="Malgun Gothic" w:eastAsia="Malgun Gothic"/>
        </w:rPr>
        <w:t xml:space="preserve">가 필요하며 owner와 동일 계정이면 시작을 거부합니다. 원격 production/staging은 </w:t>
      </w:r>
      <w:r>
        <w:rPr>
          <w:rFonts w:ascii="Consolas" w:hAnsi="Consolas" w:eastAsia="Malgun Gothic"/>
          <w:color w:val="7A3E00"/>
          <w:sz w:val="18"/>
          <w:shd w:fill="F3F0EA"/>
        </w:rPr>
        <w:t>sslmode=verify-full</w:t>
      </w:r>
      <w:r>
        <w:rPr>
          <w:rFonts w:ascii="Malgun Gothic" w:hAnsi="Malgun Gothic" w:eastAsia="Malgun Gothic"/>
        </w:rPr>
        <w:t>과 connection/statement/lock timeout을 적용합니다. crawler-control 조회는 별도 read-only DB 연결을 사용하고 primary fallback을 금지합니다.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8. 데이터 아키텍처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8.1 운영 데이터 모델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집합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테이블/모델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제약·기능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지점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branches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Branch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(provider, branch_code)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고유, 주소·좌표·region·geocode 상태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강좌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courses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Course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(provider, provider_course_id)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고유, 분류·기간·가격·lifecycle·AI·연령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공간 검색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PostGIS geography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lat/lon 동기화 trigger, GIST index, 반경 검색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텍스트 검색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search vector/trigram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한국어 n-gram trigger, GIN/trigram/active index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인증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users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oauth_accounts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사용자, provider identity, token version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개인정보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notice/version/acceptance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불변 고지 버전과 사용자 동의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 강좌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marks, notification settings, favorites, alerts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상태·알림·즐겨찾기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운영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ops_*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service, job/log, deployment, audit, alert, quality, override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수집·품질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run/progress/quality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수집 이력과 course quality score</w:t>
            </w:r>
          </w:p>
        </w:tc>
      </w:tr>
    </w:tbl>
    <w:p>
      <w:pPr>
        <w:spacing w:after="0"/>
      </w:pPr>
    </w:p>
    <w:p>
      <w:r>
        <w:rPr>
          <w:rFonts w:ascii="Consolas" w:hAnsi="Consolas" w:eastAsia="Malgun Gothic"/>
          <w:color w:val="7A3E00"/>
          <w:sz w:val="18"/>
          <w:shd w:fill="F3F0EA"/>
        </w:rPr>
        <w:t>notifications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  <w:color w:val="7A3E00"/>
          <w:sz w:val="18"/>
          <w:shd w:fill="F3F0EA"/>
        </w:rPr>
        <w:t>user_favorites</w:t>
      </w:r>
      <w:r>
        <w:rPr>
          <w:rFonts w:ascii="Malgun Gothic" w:hAnsi="Malgun Gothic" w:eastAsia="Malgun Gothic"/>
        </w:rPr>
        <w:t xml:space="preserve">와 현행 </w:t>
      </w:r>
      <w:r>
        <w:rPr>
          <w:rFonts w:ascii="Consolas" w:hAnsi="Consolas" w:eastAsia="Malgun Gothic"/>
          <w:color w:val="7A3E00"/>
          <w:sz w:val="18"/>
          <w:shd w:fill="F3F0EA"/>
        </w:rPr>
        <w:t>user_course_notification_settings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  <w:color w:val="7A3E00"/>
          <w:sz w:val="18"/>
          <w:shd w:fill="F3F0EA"/>
        </w:rPr>
        <w:t>user_favorite_courses</w:t>
      </w:r>
      <w:r>
        <w:rPr>
          <w:rFonts w:ascii="Malgun Gothic" w:hAnsi="Malgun Gothic" w:eastAsia="Malgun Gothic"/>
        </w:rPr>
        <w:t>가 함께 존재해 레거시와 현행 모델의 경계를 확인할 필요가 있습니다.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8.2 스테이징 DB</w:t>
      </w:r>
    </w:p>
    <w:p>
      <w:r>
        <w:rPr>
          <w:rFonts w:ascii="Malgun Gothic" w:hAnsi="Malgun Gothic" w:eastAsia="Malgun Gothic"/>
        </w:rPr>
        <w:t>스테이징 schema는 운영 DB와 분리해 설치하도록 명시돼 있습니다. 다음 정보를 보유합니다.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crawl_batches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staged branch/course와 </w:t>
      </w:r>
      <w:r>
        <w:rPr>
          <w:rFonts w:ascii="Consolas" w:hAnsi="Consolas" w:eastAsia="Malgun Gothic"/>
          <w:color w:val="7A3E00"/>
          <w:sz w:val="18"/>
          <w:shd w:fill="F3F0EA"/>
        </w:rPr>
        <w:t>crawl_batch_id</w:t>
      </w:r>
    </w:p>
    <w:p>
      <w:pPr>
        <w:pStyle w:val="ListBullet"/>
      </w:pPr>
      <w:r>
        <w:rPr>
          <w:rFonts w:ascii="Malgun Gothic" w:hAnsi="Malgun Gothic" w:eastAsia="Malgun Gothic"/>
        </w:rPr>
        <w:t>validation error와 apply log</w:t>
      </w:r>
    </w:p>
    <w:p>
      <w:pPr>
        <w:pStyle w:val="ListBullet"/>
      </w:pPr>
      <w:r>
        <w:rPr>
          <w:rFonts w:ascii="Malgun Gothic" w:hAnsi="Malgun Gothic" w:eastAsia="Malgun Gothic"/>
        </w:rPr>
        <w:t>branch/course snapshot</w:t>
      </w:r>
    </w:p>
    <w:p>
      <w:pPr>
        <w:pStyle w:val="ListBullet"/>
      </w:pPr>
      <w:r>
        <w:rPr>
          <w:rFonts w:ascii="Malgun Gothic" w:hAnsi="Malgun Gothic" w:eastAsia="Malgun Gothic"/>
        </w:rPr>
        <w:t>DB session marker 기반 batch 자동 기록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8.3 분산 crawler control DB</w:t>
      </w:r>
    </w:p>
    <w:p>
      <w:r>
        <w:rPr>
          <w:rFonts w:ascii="Malgun Gothic" w:hAnsi="Malgun Gothic" w:eastAsia="Malgun Gothic"/>
        </w:rPr>
        <w:t>목표 control plane에는 다음이 구현돼 있습니다.</w:t>
      </w:r>
    </w:p>
    <w:p>
      <w:pPr>
        <w:pStyle w:val="ListBullet"/>
      </w:pPr>
      <w:r>
        <w:rPr>
          <w:rFonts w:ascii="Malgun Gothic" w:hAnsi="Malgun Gothic" w:eastAsia="Malgun Gothic"/>
        </w:rPr>
        <w:t>release artifact와 compatibility</w:t>
      </w:r>
    </w:p>
    <w:p>
      <w:pPr>
        <w:pStyle w:val="ListBullet"/>
      </w:pPr>
      <w:r>
        <w:rPr>
          <w:rFonts w:ascii="Malgun Gothic" w:hAnsi="Malgun Gothic" w:eastAsia="Malgun Gothic"/>
        </w:rPr>
        <w:t>batch, task, attempt, observation</w:t>
      </w:r>
    </w:p>
    <w:p>
      <w:pPr>
        <w:pStyle w:val="ListBullet"/>
      </w:pPr>
      <w:r>
        <w:rPr>
          <w:rFonts w:ascii="Malgun Gothic" w:hAnsi="Malgun Gothic" w:eastAsia="Malgun Gothic"/>
        </w:rPr>
        <w:t>rollout desired state와 worker binding/report</w:t>
      </w:r>
    </w:p>
    <w:p>
      <w:pPr>
        <w:pStyle w:val="ListBullet"/>
      </w:pPr>
      <w:r>
        <w:rPr>
          <w:rFonts w:ascii="Malgun Gothic" w:hAnsi="Malgun Gothic" w:eastAsia="Malgun Gothic"/>
        </w:rPr>
        <w:t>action request와 receipt consumption</w:t>
      </w:r>
    </w:p>
    <w:p>
      <w:pPr>
        <w:pStyle w:val="ListBullet"/>
      </w:pPr>
      <w:r>
        <w:rPr>
          <w:rFonts w:ascii="Malgun Gothic" w:hAnsi="Malgun Gothic" w:eastAsia="Malgun Gothic"/>
        </w:rPr>
        <w:t>Crawler Studio draft/revision/review/approval</w:t>
      </w:r>
    </w:p>
    <w:p>
      <w:pPr>
        <w:pStyle w:val="ListBullet"/>
      </w:pPr>
      <w:r>
        <w:rPr>
          <w:rFonts w:ascii="Malgun Gothic" w:hAnsi="Malgun Gothic" w:eastAsia="Malgun Gothic"/>
        </w:rPr>
        <w:t>quality isolation</w:t>
      </w:r>
    </w:p>
    <w:p>
      <w:pPr>
        <w:pStyle w:val="ListBullet"/>
      </w:pPr>
      <w:r>
        <w:rPr>
          <w:rFonts w:ascii="Malgun Gothic" w:hAnsi="Malgun Gothic" w:eastAsia="Malgun Gothic"/>
        </w:rPr>
        <w:t>fenced lease와 immutable snapshot trigger</w:t>
      </w:r>
    </w:p>
    <w:p>
      <w:r>
        <w:rPr>
          <w:rFonts w:ascii="Malgun Gothic" w:hAnsi="Malgun Gothic" w:eastAsia="Malgun Gothic"/>
        </w:rPr>
        <w:t>worker가 현재 lease·attempt identity를 갖지 않으면 snapshot 저장을 DB가 거부합니다. finalizer와 approver 역할도 분리되어 finalizer가 스스로 승인할 수 없습니다.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8.4 migration authority와 DB role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DB/setup_db.py</w:t>
      </w:r>
      <w:r>
        <w:rPr>
          <w:rFonts w:ascii="Malgun Gothic" w:hAnsi="Malgun Gothic" w:eastAsia="Malgun Gothic"/>
        </w:rPr>
        <w:t>가 fresh/migrate의 단일 authority입니다. SHA-256 checksum ledger, advisory lock, migration별 transaction을 사용하고 이미 적용된 파일의 checksum이 바뀌면 실패합니다. 새로운 병렬 migration framework를 추가하는 것보다 기존 authority를 보강하는 것이 안전합니다.</w:t>
      </w:r>
    </w:p>
    <w:p>
      <w:r>
        <w:rPr>
          <w:rFonts w:ascii="Malgun Gothic" w:hAnsi="Malgun Gothic" w:eastAsia="Malgun Gothic"/>
        </w:rPr>
        <w:t>DB role은 owner/migrator, API, crawler staging, distributed worker, applier, AI, check, readonly, scheduler, finalizer, approver, reporter, release-admin 등으로 세분화됩니다. API는 제한된 컬럼만 수정하고 AI도 허용된 course 컬럼만 갱신합니다.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9. 크롤러 아키텍처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9.1 orchestration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run_crawlers.py</w:t>
      </w:r>
      <w:r>
        <w:rPr>
          <w:rFonts w:ascii="Malgun Gothic" w:hAnsi="Malgun Gothic" w:eastAsia="Malgun Gothic"/>
        </w:rPr>
        <w:t>는 정적 registry와 생성 registry를 병합하고 허용된 script path·argv만 subprocess로 실행합니다.</w:t>
      </w:r>
    </w:p>
    <w:p>
      <w:pPr>
        <w:pStyle w:val="ListBullet"/>
      </w:pPr>
      <w:r>
        <w:rPr>
          <w:rFonts w:ascii="Malgun Gothic" w:hAnsi="Malgun Gothic" w:eastAsia="Malgun Gothic"/>
        </w:rPr>
        <w:t>provider 최대 512, 병렬 worker 최대 16</w:t>
      </w:r>
    </w:p>
    <w:p>
      <w:pPr>
        <w:pStyle w:val="ListBullet"/>
      </w:pPr>
      <w:r>
        <w:rPr>
          <w:rFonts w:ascii="Malgun Gothic" w:hAnsi="Malgun Gothic" w:eastAsia="Malgun Gothic"/>
        </w:rPr>
        <w:t>provider timeout 최대 9시간</w:t>
      </w:r>
    </w:p>
    <w:p>
      <w:pPr>
        <w:pStyle w:val="ListBullet"/>
      </w:pPr>
      <w:r>
        <w:rPr>
          <w:rFonts w:ascii="Malgun Gothic" w:hAnsi="Malgun Gothic" w:eastAsia="Malgun Gothic"/>
        </w:rPr>
        <w:t>lock과 contention exit</w:t>
      </w:r>
    </w:p>
    <w:p>
      <w:pPr>
        <w:pStyle w:val="ListBullet"/>
      </w:pPr>
      <w:r>
        <w:rPr>
          <w:rFonts w:ascii="Malgun Gothic" w:hAnsi="Malgun Gothic" w:eastAsia="Malgun Gothic"/>
        </w:rPr>
        <w:t>progress/run report</w:t>
      </w:r>
    </w:p>
    <w:p>
      <w:pPr>
        <w:pStyle w:val="ListBullet"/>
      </w:pPr>
      <w:r>
        <w:rPr>
          <w:rFonts w:ascii="Malgun Gothic" w:hAnsi="Malgun Gothic" w:eastAsia="Malgun Gothic"/>
        </w:rPr>
        <w:t>process tree 종료와 timeout 처리</w:t>
      </w:r>
    </w:p>
    <w:p>
      <w:pPr>
        <w:pStyle w:val="ListBullet"/>
      </w:pPr>
      <w:r>
        <w:rPr>
          <w:rFonts w:ascii="Malgun Gothic" w:hAnsi="Malgun Gothic" w:eastAsia="Malgun Gothic"/>
        </w:rPr>
        <w:t>실행 후 좌표·분류·종료 강좌 maintenance</w:t>
      </w:r>
    </w:p>
    <w:p>
      <w:pPr>
        <w:pStyle w:val="ListBullet"/>
      </w:pPr>
      <w:r>
        <w:rPr>
          <w:rFonts w:ascii="Malgun Gothic" w:hAnsi="Malgun Gothic" w:eastAsia="Malgun Gothic"/>
        </w:rPr>
        <w:t>staging mode에서 batch begin/finalize</w:t>
      </w:r>
    </w:p>
    <w:p>
      <w:pPr>
        <w:pStyle w:val="ListBullet"/>
      </w:pPr>
      <w:r>
        <w:rPr>
          <w:rFonts w:ascii="Malgun Gothic" w:hAnsi="Malgun Gothic" w:eastAsia="Malgun Gothic"/>
        </w:rPr>
        <w:t>success/partial/zero/failed 결과 분류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완전한 전체 수집일 때만 </w:t>
      </w:r>
      <w:r>
        <w:rPr>
          <w:rFonts w:ascii="Consolas" w:hAnsi="Consolas" w:eastAsia="Malgun Gothic"/>
          <w:color w:val="7A3E00"/>
          <w:sz w:val="18"/>
          <w:shd w:fill="F3F0EA"/>
        </w:rPr>
        <w:t>collection_complete</w:t>
      </w:r>
      <w:r>
        <w:rPr>
          <w:rFonts w:ascii="Malgun Gothic" w:hAnsi="Malgun Gothic" w:eastAsia="Malgun Gothic"/>
        </w:rPr>
        <w:t>와 close-missing 활성화</w:t>
      </w:r>
    </w:p>
    <w:p>
      <w:r>
        <w:rPr>
          <w:rFonts w:ascii="Malgun Gothic" w:hAnsi="Malgun Gothic" w:eastAsia="Malgun Gothic"/>
        </w:rPr>
        <w:t xml:space="preserve">자식 환경변수는 정제하고 지도 credential을 제거합니다. 외부 HTTP는 </w:t>
      </w:r>
      <w:r>
        <w:rPr>
          <w:rFonts w:ascii="Consolas" w:hAnsi="Consolas" w:eastAsia="Malgun Gothic"/>
          <w:color w:val="7A3E00"/>
          <w:sz w:val="18"/>
          <w:shd w:fill="F3F0EA"/>
        </w:rPr>
        <w:t>SafeSession</w:t>
      </w:r>
      <w:r>
        <w:rPr>
          <w:rFonts w:ascii="Malgun Gothic" w:hAnsi="Malgun Gothic" w:eastAsia="Malgun Gothic"/>
        </w:rPr>
        <w:t>을 통해 SSRF, DNS rebinding, redirect, TLS, 응답 크기와 timeout을 제한하며 Selenium은 sandbox 해제 인자를 금지하고 executable을 검증합니다.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9.2 provider 구현</w:t>
      </w:r>
    </w:p>
    <w:p>
      <w:r>
        <w:rPr>
          <w:rFonts w:ascii="Malgun Gothic" w:hAnsi="Malgun Gothic" w:eastAsia="Malgun Gothic"/>
        </w:rPr>
        <w:t>Homeplus, Emart, Lotte 같은 전용 crawler와 YAML/생성 target crawler가 공존합니다. 여러 crawler가 branch/course persistence를 자체 구현합니다. 스테이징 반영 경계는 중앙화됐지만 수집 측 persistence 계약은 중복되어 provider별 차이가 발생할 여지가 있습니다.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Crawler_MunicipalYaml.py</w:t>
      </w:r>
      <w:r>
        <w:rPr>
          <w:rFonts w:ascii="Malgun Gothic" w:hAnsi="Malgun Gothic" w:eastAsia="Malgun Gothic"/>
        </w:rPr>
        <w:t>는 60,610행이며 parser, target, transport, normalization, persistence, 실행이 집중돼 있습니다. 운영 지자체 wrapper는 검토된 allowlist만 선택하고, aggregate wrapper는 중복 provider를 제외하는 안전장치를 가집니다.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9.3 현재 legacy 경로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config/production_topology.json</w:t>
      </w:r>
      <w:r>
        <w:rPr>
          <w:rFonts w:ascii="Malgun Gothic" w:hAnsi="Malgun Gothic" w:eastAsia="Malgun Gothic"/>
        </w:rPr>
        <w:t>은 다음을 선언합니다.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crawlerMode: legacy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crawler primary: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staging/control primary: </w:t>
      </w:r>
      <w:r>
        <w:rPr>
          <w:rFonts w:ascii="Consolas" w:hAnsi="Consolas" w:eastAsia="Malgun Gothic"/>
          <w:color w:val="7A3E00"/>
          <w:sz w:val="18"/>
          <w:shd w:fill="F3F0EA"/>
        </w:rPr>
        <w:t>gen1db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wtr-linux</w:t>
      </w:r>
      <w:r>
        <w:rPr>
          <w:rFonts w:ascii="Malgun Gothic" w:hAnsi="Malgun Gothic" w:eastAsia="Malgun Gothic"/>
        </w:rPr>
        <w:t xml:space="preserve"> canary worker: disabled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  <w:r>
        <w:rPr>
          <w:rFonts w:ascii="Malgun Gothic" w:hAnsi="Malgun Gothic" w:eastAsia="Malgun Gothic"/>
        </w:rPr>
        <w:t xml:space="preserve"> distributed worker: disabled</w:t>
      </w:r>
    </w:p>
    <w:p>
      <w:r>
        <w:rPr>
          <w:rFonts w:ascii="Malgun Gothic" w:hAnsi="Malgun Gothic" w:eastAsia="Malgun Gothic"/>
        </w:rPr>
        <w:t xml:space="preserve">그러나 코드에는 direct-primary와 staging write mode가 모두 있습니다. 실제 </w:t>
      </w:r>
      <w:r>
        <w:rPr>
          <w:rFonts w:ascii="Consolas" w:hAnsi="Consolas" w:eastAsia="Malgun Gothic"/>
          <w:color w:val="7A3E00"/>
          <w:sz w:val="18"/>
          <w:shd w:fill="F3F0EA"/>
        </w:rPr>
        <w:t>CRAWL_WRITE_MODE</w:t>
      </w:r>
      <w:r>
        <w:rPr>
          <w:rFonts w:ascii="Malgun Gothic" w:hAnsi="Malgun Gothic" w:eastAsia="Malgun Gothic"/>
        </w:rPr>
        <w:t>, DB endpoint, role이 배포 환경에 없어 현재 legacy 실행이 어느 쓰기 경로를 사용하는지 저장소만으로 확정할 수 없습니다.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9.4 스테이징 반영 경계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tools/apply_staging_batch.py</w:t>
      </w:r>
      <w:r>
        <w:rPr>
          <w:rFonts w:ascii="Malgun Gothic" w:hAnsi="Malgun Gothic" w:eastAsia="Malgun Gothic"/>
        </w:rPr>
        <w:t>가 운영 데이터 변경의 핵심 경계입니다.</w:t>
      </w:r>
    </w:p>
    <w:p>
      <w:pPr>
        <w:pStyle w:val="ListNumber"/>
      </w:pPr>
      <w:r>
        <w:rPr>
          <w:rFonts w:ascii="Malgun Gothic" w:hAnsi="Malgun Gothic" w:eastAsia="Malgun Gothic"/>
        </w:rPr>
        <w:t>staging을 read-only / repeatable-read로 읽습니다.</w:t>
      </w:r>
    </w:p>
    <w:p>
      <w:pPr>
        <w:pStyle w:val="ListNumber"/>
      </w:pPr>
      <w:r>
        <w:rPr>
          <w:rFonts w:ascii="Malgun Gothic" w:hAnsi="Malgun Gothic" w:eastAsia="Malgun Gothic"/>
        </w:rPr>
        <w:t>primary advisory apply lock을 획득합니다.</w:t>
      </w:r>
    </w:p>
    <w:p>
      <w:pPr>
        <w:pStyle w:val="ListNumber"/>
      </w:pPr>
      <w:r>
        <w:rPr>
          <w:rFonts w:ascii="Malgun Gothic" w:hAnsi="Malgun Gothic" w:eastAsia="Malgun Gothic"/>
        </w:rPr>
        <w:t>batch/provider/ownership, completeness, control approval, immutable snapshot을 검증합니다.</w:t>
      </w:r>
    </w:p>
    <w:p>
      <w:pPr>
        <w:pStyle w:val="ListNumber"/>
      </w:pPr>
      <w:r>
        <w:rPr>
          <w:rFonts w:ascii="Malgun Gothic" w:hAnsi="Malgun Gothic" w:eastAsia="Malgun Gothic"/>
        </w:rPr>
        <w:t>검토한 dry-run SHA-256 fingerprint와 현재 데이터를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수집량 급락과 위험한 close-missing을 차단합니다.</w:t>
      </w:r>
    </w:p>
    <w:p>
      <w:pPr>
        <w:pStyle w:val="ListNumber"/>
      </w:pPr>
      <w:r>
        <w:rPr>
          <w:rFonts w:ascii="Malgun Gothic" w:hAnsi="Malgun Gothic" w:eastAsia="Malgun Gothic"/>
        </w:rPr>
        <w:t>branch/course upsert와 lifecycle close를 단일 primary transaction에서 처리합니다.</w:t>
      </w:r>
    </w:p>
    <w:p>
      <w:pPr>
        <w:pStyle w:val="ListNumber"/>
      </w:pPr>
      <w:r>
        <w:rPr>
          <w:rFonts w:ascii="Malgun Gothic" w:hAnsi="Malgun Gothic" w:eastAsia="Malgun Gothic"/>
        </w:rPr>
        <w:t>오류가 나면 rollback하고 apply log를 남깁니다.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62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awler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62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Korean"/>
      </w:pPr>
      <w:r>
        <w:t>현재와 목표 크롤러 데이터 흐름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9.5 분산 목표 구조</w:t>
      </w:r>
    </w:p>
    <w:p>
      <w:r>
        <w:rPr>
          <w:rFonts w:ascii="Malgun Gothic" w:hAnsi="Malgun Gothic" w:eastAsia="Malgun Gothic"/>
        </w:rPr>
        <w:t>분산 구조는 42개 논리 provider 그룹을 약 434개 concrete task로 확장하도록 설계돼 있습니다.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scheduler → artifact/desired state → canary worker → task/attempt/fenced lease → immutable observation → finalizer → 별도 approver → 동일 promotion gate</w:t>
      </w:r>
    </w:p>
    <w:p>
      <w:r>
        <w:rPr>
          <w:rFonts w:ascii="Malgun Gothic" w:hAnsi="Malgun Gothic" w:eastAsia="Malgun Gothic"/>
        </w:rPr>
        <w:t xml:space="preserve">release agent는 HTTPS/DNS, signature/hash/size, immutable release tree, drain/switch/health/rollback을 검증합니다. action worker는 고정 Python action만 실행하고 arbitrary command를 받지 않습니다. 다만 실제 builder/signing handoff 일부는 의도적으로 fail-closed이며 문서도 전환을 </w:t>
      </w:r>
      <w:r>
        <w:rPr>
          <w:rFonts w:ascii="Consolas" w:hAnsi="Consolas" w:eastAsia="Malgun Gothic"/>
          <w:color w:val="7A3E00"/>
          <w:sz w:val="18"/>
          <w:shd w:fill="F3F0EA"/>
        </w:rPr>
        <w:t>NOT READY</w:t>
      </w:r>
      <w:r>
        <w:rPr>
          <w:rFonts w:ascii="Malgun Gothic" w:hAnsi="Malgun Gothic" w:eastAsia="Malgun Gothic"/>
        </w:rPr>
        <w:t>로 표시합니다.</w:t>
      </w:r>
    </w:p>
    <w:p>
      <w:r>
        <w:rPr>
          <w:rFonts w:ascii="Malgun Gothic" w:hAnsi="Malgun Gothic" w:eastAsia="Malgun Gothic"/>
        </w:rPr>
        <w:t xml:space="preserve">따라서 분산 구조는 </w:t>
      </w:r>
      <w:r>
        <w:rPr>
          <w:rFonts w:ascii="Malgun Gothic" w:hAnsi="Malgun Gothic" w:eastAsia="Malgun Gothic"/>
          <w:b/>
        </w:rPr>
        <w:t>구현된 목표 기능</w:t>
      </w:r>
      <w:r>
        <w:rPr>
          <w:rFonts w:ascii="Malgun Gothic" w:hAnsi="Malgun Gothic" w:eastAsia="Malgun Gothic"/>
        </w:rPr>
        <w:t>이지 현재 운영 경로가 아닙니다.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10. AI 데이터 보강 파이프라인</w:t>
      </w:r>
    </w:p>
    <w:p>
      <w:r>
        <w:rPr>
          <w:rFonts w:ascii="Consolas" w:hAnsi="Consolas" w:eastAsia="Malgun Gothic"/>
          <w:color w:val="7A3E00"/>
          <w:sz w:val="18"/>
          <w:shd w:fill="F3F0EA"/>
        </w:rPr>
        <w:t>run_ai_pipeline.py</w:t>
      </w:r>
      <w:r>
        <w:rPr>
          <w:rFonts w:ascii="Malgun Gothic" w:hAnsi="Malgun Gothic" w:eastAsia="Malgun Gothic"/>
        </w:rPr>
        <w:t xml:space="preserve">는 운영 </w:t>
      </w:r>
      <w:r>
        <w:rPr>
          <w:rFonts w:ascii="Consolas" w:hAnsi="Consolas" w:eastAsia="Malgun Gothic"/>
          <w:color w:val="7A3E00"/>
          <w:sz w:val="18"/>
          <w:shd w:fill="F3F0EA"/>
        </w:rPr>
        <w:t>courses</w:t>
      </w:r>
      <w:r>
        <w:rPr>
          <w:rFonts w:ascii="Malgun Gothic" w:hAnsi="Malgun Gothic" w:eastAsia="Malgun Gothic"/>
        </w:rPr>
        <w:t>에서 활성·미처리 강좌를 읽고 course별 PostgreSQL advisory lock 후 결과를 반영합니다. 1~16 thread와 복수 Ollama host round-robin, 야간 active window를 지원합니다.</w:t>
      </w:r>
    </w:p>
    <w:p>
      <w:r>
        <w:rPr>
          <w:rFonts w:ascii="Malgun Gothic" w:hAnsi="Malgun Gothic" w:eastAsia="Malgun Gothic"/>
        </w:rPr>
        <w:t>실제 동작을 명칭과 구분해야 합니다.</w:t>
      </w:r>
    </w:p>
    <w:p>
      <w:pPr>
        <w:pStyle w:val="ListBullet"/>
      </w:pPr>
      <w:r>
        <w:rPr>
          <w:rFonts w:ascii="Malgun Gothic" w:hAnsi="Malgun Gothic" w:eastAsia="Malgun Gothic"/>
        </w:rPr>
        <w:t>title 분석은 LLM이 아니라 deterministic regex/rule 중심입니다.</w:t>
      </w:r>
    </w:p>
    <w:p>
      <w:pPr>
        <w:pStyle w:val="ListBullet"/>
      </w:pPr>
      <w:r>
        <w:rPr>
          <w:rFonts w:ascii="Malgun Gothic" w:hAnsi="Malgun Gothic" w:eastAsia="Malgun Gothic"/>
        </w:rPr>
        <w:t>category와 summary도 deterministic/fallback 비중이 큽니다.</w:t>
      </w:r>
    </w:p>
    <w:p>
      <w:pPr>
        <w:pStyle w:val="ListBullet"/>
      </w:pPr>
      <w:r>
        <w:rPr>
          <w:rFonts w:ascii="Malgun Gothic" w:hAnsi="Malgun Gothic" w:eastAsia="Malgun Gothic"/>
        </w:rPr>
        <w:t>LLM 결과에서 실질적으로 사용하는 값은 tags입니다.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Ollama </w:t>
      </w:r>
      <w:r>
        <w:rPr>
          <w:rFonts w:ascii="Consolas" w:hAnsi="Consolas" w:eastAsia="Malgun Gothic"/>
          <w:color w:val="7A3E00"/>
          <w:sz w:val="18"/>
          <w:shd w:fill="F3F0EA"/>
        </w:rPr>
        <w:t>/api/generate</w:t>
      </w:r>
      <w:r>
        <w:rPr>
          <w:rFonts w:ascii="Malgun Gothic" w:hAnsi="Malgun Gothic" w:eastAsia="Malgun Gothic"/>
        </w:rPr>
        <w:t>, Gemini HTTPS API를 지원합니다.</w:t>
      </w:r>
    </w:p>
    <w:p>
      <w:pPr>
        <w:pStyle w:val="ListBullet"/>
      </w:pPr>
      <w:r>
        <w:rPr>
          <w:rFonts w:ascii="Malgun Gothic" w:hAnsi="Malgun Gothic" w:eastAsia="Malgun Gothic"/>
        </w:rPr>
        <w:t>OpenAI key를 인식하지만 provider 구현은 완료되지 않았습니다.</w:t>
      </w:r>
    </w:p>
    <w:p>
      <w:r>
        <w:rPr>
          <w:rFonts w:ascii="Malgun Gothic" w:hAnsi="Malgun Gothic" w:eastAsia="Malgun Gothic"/>
        </w:rPr>
        <w:t>worker singleton은 원자적 OS lock이 아닌 PID file 방식이며 retry 상태는 메모리 dict입니다. course advisory lock이 중복 row 처리는 막지만 worker 시작 경쟁과 재시작 후 retry 이력은 별도 보강이 필요합니다.</w:t>
      </w:r>
    </w:p>
    <w:p>
      <w:r>
        <w:rPr>
          <w:rFonts w:ascii="Malgun Gothic" w:hAnsi="Malgun Gothic" w:eastAsia="Malgun Gothic"/>
        </w:rPr>
        <w:t>강좌 title/description/category가 외부 Gemini 또는 운영자가 지정한 Ollama endpoint로 전달될 수 있으므로 데이터 전송 허용 범위, endpoint allowlist, TLS/mTLS, 보존·장애 정책을 운영 문서에 명시해야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11. 물리·배포 아키텍처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11.1 권위 토폴로지 선언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노드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선언 역할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 해석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cloud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public frontend, backend, primary DB, AI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 트래픽 중심; DB standby는 최신 manifest에 없음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gen1crawler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legacy crawler primary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현재 crawler owner; distributed worker는 disabled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gen1db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staging/control primary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desired 위치; 실제 cutover 증거 필요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wtr-linux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canary distributed worker, Ollama 후보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worker disabled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bot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Prometheus/Grafana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private/Tailscale 관측 노드</w:t>
            </w:r>
          </w:p>
        </w:tc>
      </w:tr>
    </w:tbl>
    <w:p>
      <w:pPr>
        <w:spacing w:after="0"/>
      </w:pP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11.2 public 경계</w:t>
      </w:r>
    </w:p>
    <w:p>
      <w:r>
        <w:rPr>
          <w:rFonts w:ascii="Malgun Gothic" w:hAnsi="Malgun Gothic" w:eastAsia="Malgun Gothic"/>
        </w:rPr>
        <w:t>Ubuntu production은 systemd + Nginx + Cloudflare Tunnel을 사용하도록 구성돼 있습니다. public Nginx는 loopback origin, Cloudflare real IP 신뢰 제한, rate limit, CSP와 보안 header, API/SEO/front proxy를 설정합니다. public host의 Ops API와 Ops login은 404 처리합니다.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11.3 서비스 격리와 schedule</w:t>
      </w:r>
    </w:p>
    <w:p>
      <w:r>
        <w:rPr>
          <w:rFonts w:ascii="Malgun Gothic" w:hAnsi="Malgun Gothic" w:eastAsia="Malgun Gothic"/>
        </w:rPr>
        <w:t xml:space="preserve">API, frontend, AI, crawler, applier, backup을 별도 OS 사용자로 실행하며 </w:t>
      </w:r>
      <w:r>
        <w:rPr>
          <w:rFonts w:ascii="Consolas" w:hAnsi="Consolas" w:eastAsia="Malgun Gothic"/>
          <w:color w:val="7A3E00"/>
          <w:sz w:val="18"/>
          <w:shd w:fill="F3F0EA"/>
        </w:rPr>
        <w:t>NoNewPrivileges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ProtectSystem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ProtectHome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PrivateTmp</w:t>
      </w:r>
      <w:r>
        <w:rPr>
          <w:rFonts w:ascii="Malgun Gothic" w:hAnsi="Malgun Gothic" w:eastAsia="Malgun Gothic"/>
        </w:rPr>
        <w:t>, capability 축소를 폭넓게 사용합니다.</w:t>
      </w:r>
    </w:p>
    <w:p>
      <w:r>
        <w:rPr>
          <w:rFonts w:ascii="Malgun Gothic" w:hAnsi="Malgun Gothic" w:eastAsia="Malgun Gothic"/>
        </w:rPr>
        <w:t>저장소에 선언된 대표 일정은 다음과 같습니다.</w:t>
      </w:r>
    </w:p>
    <w:p>
      <w:pPr>
        <w:pStyle w:val="ListBullet"/>
      </w:pPr>
      <w:r>
        <w:rPr>
          <w:rFonts w:ascii="Malgun Gothic" w:hAnsi="Malgun Gothic" w:eastAsia="Malgun Gothic"/>
        </w:rPr>
        <w:t>legacy crawler: 야간 22:00 KST</w:t>
      </w:r>
    </w:p>
    <w:p>
      <w:pPr>
        <w:pStyle w:val="ListBullet"/>
      </w:pPr>
      <w:r>
        <w:rPr>
          <w:rFonts w:ascii="Malgun Gothic" w:hAnsi="Malgun Gothic" w:eastAsia="Malgun Gothic"/>
        </w:rPr>
        <w:t>staging apply: 매시간</w:t>
      </w:r>
    </w:p>
    <w:p>
      <w:pPr>
        <w:pStyle w:val="ListBullet"/>
      </w:pPr>
      <w:r>
        <w:rPr>
          <w:rFonts w:ascii="Malgun Gothic" w:hAnsi="Malgun Gothic" w:eastAsia="Malgun Gothic"/>
        </w:rPr>
        <w:t>DB backup: 매일 03:30</w:t>
      </w:r>
    </w:p>
    <w:p>
      <w:pPr>
        <w:pStyle w:val="ListBullet"/>
      </w:pPr>
      <w:r>
        <w:rPr>
          <w:rFonts w:ascii="Malgun Gothic" w:hAnsi="Malgun Gothic" w:eastAsia="Malgun Gothic"/>
        </w:rPr>
        <w:t>restore test: 매월</w:t>
      </w:r>
    </w:p>
    <w:p>
      <w:pPr>
        <w:pStyle w:val="ListBullet"/>
      </w:pPr>
      <w:r>
        <w:rPr>
          <w:rFonts w:ascii="Malgun Gothic" w:hAnsi="Malgun Gothic" w:eastAsia="Malgun Gothic"/>
        </w:rPr>
        <w:t>functional smoke: 매일 08:20 전후</w:t>
      </w:r>
    </w:p>
    <w:p>
      <w:pPr>
        <w:pStyle w:val="ListBullet"/>
      </w:pPr>
      <w:r>
        <w:rPr>
          <w:rFonts w:ascii="Malgun Gothic" w:hAnsi="Malgun Gothic" w:eastAsia="Malgun Gothic"/>
        </w:rPr>
        <w:t>Cloudflare health gate: 매분</w:t>
      </w:r>
    </w:p>
    <w:p>
      <w:r>
        <w:rPr>
          <w:rFonts w:ascii="Malgun Gothic" w:hAnsi="Malgun Gothic" w:eastAsia="Malgun Gothic"/>
        </w:rPr>
        <w:t>실제 timer enable/last result는 서버에서 확인해야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11.4 배포 방식</w:t>
      </w:r>
    </w:p>
    <w:p>
      <w:r>
        <w:rPr>
          <w:rFonts w:ascii="Malgun Gothic" w:hAnsi="Malgun Gothic" w:eastAsia="Malgun Gothic"/>
        </w:rPr>
        <w:t>표준 경로는 exact Git commit을 archive하고 SHA를 검증한 뒤 동일 파일시스템 rename으로 release를 교체합니다. release guard는 root lock, durable journal, 중단 복구와 자동 rollback을 지원합니다. Python 의존성은 hash를 요구하고 frontend prebuilt digest를 기록합니다.</w:t>
      </w:r>
    </w:p>
    <w:p>
      <w:r>
        <w:rPr>
          <w:rFonts w:ascii="Malgun Gothic" w:hAnsi="Malgun Gothic" w:eastAsia="Malgun Gothic"/>
        </w:rPr>
        <w:t>표준 배포는 dirty tree를 거부하지만 Ops deployment worker는 검토된 dirty snapshot을 synthetic commit으로 패키징할 수 있습니다. 이는 불변성을 만들지만 GitHub branch CI를 통과한 commit과 같다는 보장은 없습니다. production은 clean, reviewed, signed CI artifact로 제한하는 것이 바람직합니다.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11.5 토폴로지 문서 충돌</w:t>
      </w:r>
    </w:p>
    <w:p>
      <w:r>
        <w:rPr>
          <w:rFonts w:ascii="Malgun Gothic" w:hAnsi="Malgun Gothic" w:eastAsia="Malgun Gothic"/>
        </w:rPr>
        <w:t xml:space="preserve">최신 문서는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 xml:space="preserve">이 퇴역하고 </w:t>
      </w:r>
      <w:r>
        <w:rPr>
          <w:rFonts w:ascii="Consolas" w:hAnsi="Consolas" w:eastAsia="Malgun Gothic"/>
          <w:color w:val="7A3E00"/>
          <w:sz w:val="18"/>
          <w:shd w:fill="F3F0EA"/>
        </w:rPr>
        <w:t>cloud/gen1crawler/gen1db</w:t>
      </w:r>
      <w:r>
        <w:rPr>
          <w:rFonts w:ascii="Malgun Gothic" w:hAnsi="Malgun Gothic" w:eastAsia="Malgun Gothic"/>
        </w:rPr>
        <w:t xml:space="preserve">가 권위 토폴로지라고 설명합니다. 반면 다음 과거 문서는 </w:t>
      </w:r>
      <w:r>
        <w:rPr>
          <w:rFonts w:ascii="Consolas" w:hAnsi="Consolas" w:eastAsia="Malgun Gothic"/>
          <w:color w:val="7A3E00"/>
          <w:sz w:val="18"/>
          <w:shd w:fill="F3F0EA"/>
        </w:rPr>
        <w:t>n100</w:t>
      </w:r>
      <w:r>
        <w:rPr>
          <w:rFonts w:ascii="Malgun Gothic" w:hAnsi="Malgun Gothic" w:eastAsia="Malgun Gothic"/>
        </w:rPr>
        <w:t>을 current standby/crawler 또는 failover 대상으로 서술합니다.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deploy/ha/README.md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deploy/ha/CLOUD_PRIMARY_N100_STANDBY.md</w:t>
      </w:r>
    </w:p>
    <w:p>
      <w:pPr>
        <w:pStyle w:val="ListBullet"/>
      </w:pPr>
      <w:r>
        <w:rPr>
          <w:rFonts w:ascii="Malgun Gothic" w:hAnsi="Malgun Gothic" w:eastAsia="Malgun Gothic"/>
        </w:rPr>
        <w:t>일부 Cloudflare failover 문서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DB/staging_schema.sql</w:t>
      </w:r>
      <w:r>
        <w:rPr>
          <w:rFonts w:ascii="Malgun Gothic" w:hAnsi="Malgun Gothic" w:eastAsia="Malgun Gothic"/>
        </w:rPr>
        <w:t>의 과거 설명</w:t>
      </w:r>
    </w:p>
    <w:p>
      <w:r>
        <w:rPr>
          <w:rFonts w:ascii="Malgun Gothic" w:hAnsi="Malgun Gothic" w:eastAsia="Malgun Gothic"/>
        </w:rPr>
        <w:t>이 충돌은 장애 대응자가 잘못된 노드를 승격하거나 tunnel을 전환할 수 있는 운영 안전 문제입니다. 정합성 복구 전 과거 failover 명령은 실행 금지 대상으로 취급해야 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12. 관측성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12.1 현재 자산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bot</w:t>
      </w:r>
      <w:r>
        <w:rPr>
          <w:rFonts w:ascii="Malgun Gothic" w:hAnsi="Malgun Gothic" w:eastAsia="Malgun Gothic"/>
        </w:rPr>
        <w:t>의 Prometheus, Grafana, 선택적 Uptime Kuma</w:t>
      </w:r>
    </w:p>
    <w:p>
      <w:pPr>
        <w:pStyle w:val="ListBullet"/>
      </w:pPr>
      <w:r>
        <w:rPr>
          <w:rFonts w:ascii="Malgun Gothic" w:hAnsi="Malgun Gothic" w:eastAsia="Malgun Gothic"/>
        </w:rPr>
        <w:t>15초 scrape, 30일 Prometheus retention 선언</w:t>
      </w:r>
    </w:p>
    <w:p>
      <w:pPr>
        <w:pStyle w:val="ListBullet"/>
      </w:pPr>
      <w:r>
        <w:rPr>
          <w:rFonts w:ascii="Malgun Gothic" w:hAnsi="Malgun Gothic" w:eastAsia="Malgun Gothic"/>
        </w:rPr>
        <w:t>node exporter와 atomic textfile collector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활성 target: </w:t>
      </w:r>
      <w:r>
        <w:rPr>
          <w:rFonts w:ascii="Consolas" w:hAnsi="Consolas" w:eastAsia="Malgun Gothic"/>
          <w:color w:val="7A3E00"/>
          <w:sz w:val="18"/>
          <w:shd w:fill="F3F0EA"/>
        </w:rPr>
        <w:t>bot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cloud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gen1crawler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pending target: </w:t>
      </w:r>
      <w:r>
        <w:rPr>
          <w:rFonts w:ascii="Consolas" w:hAnsi="Consolas" w:eastAsia="Malgun Gothic"/>
          <w:color w:val="7A3E00"/>
          <w:sz w:val="18"/>
          <w:shd w:fill="F3F0EA"/>
        </w:rPr>
        <w:t>gen1db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  <w:color w:val="7A3E00"/>
          <w:sz w:val="18"/>
          <w:shd w:fill="F3F0EA"/>
        </w:rPr>
        <w:t>wtr-linux</w:t>
      </w:r>
      <w:r>
        <w:rPr>
          <w:rFonts w:ascii="Malgun Gothic" w:hAnsi="Malgun Gothic" w:eastAsia="Malgun Gothic"/>
        </w:rPr>
        <w:t xml:space="preserve"> 등</w:t>
      </w:r>
    </w:p>
    <w:p>
      <w:pPr>
        <w:pStyle w:val="ListBullet"/>
      </w:pPr>
      <w:r>
        <w:rPr>
          <w:rFonts w:ascii="Malgun Gothic" w:hAnsi="Malgun Gothic" w:eastAsia="Malgun Gothic"/>
        </w:rPr>
        <w:t>alert: target down, CPU/memory/disk 90%, stale textfile, provenance, DB role, crawler cycle/freshness, scheduler/apply, API/frontend unit</w:t>
      </w:r>
    </w:p>
    <w:p>
      <w:pPr>
        <w:pStyle w:val="ListBullet"/>
      </w:pPr>
      <w:r>
        <w:rPr>
          <w:rFonts w:ascii="Malgun Gothic" w:hAnsi="Malgun Gothic" w:eastAsia="Malgun Gothic"/>
        </w:rPr>
        <w:t>Telegram contact point</w:t>
      </w:r>
    </w:p>
    <w:p>
      <w:pPr>
        <w:pStyle w:val="ListBullet"/>
      </w:pPr>
      <w:r>
        <w:rPr>
          <w:rFonts w:ascii="Malgun Gothic" w:hAnsi="Malgun Gothic" w:eastAsia="Malgun Gothic"/>
        </w:rPr>
        <w:t>매일 functional smoke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12.2 현재 간극</w:t>
      </w:r>
    </w:p>
    <w:p>
      <w:r>
        <w:rPr>
          <w:rFonts w:ascii="Malgun Gothic" w:hAnsi="Malgun Gothic" w:eastAsia="Malgun Gothic"/>
        </w:rPr>
        <w:t>FastAPI runtime metrics는 process별 최대 20,000개 메모리 deque이며 재시작 시 사라집니다. API worker가 둘이면 전체 서비스 집계도 아닙니다. 중앙 Prometheus exporter가 아니므로 fleet 단위 request rate/error/latency를 보장하지 않습니다.</w:t>
      </w:r>
    </w:p>
    <w:p>
      <w:r>
        <w:rPr>
          <w:rFonts w:ascii="Malgun Gothic" w:hAnsi="Malgun Gothic" w:eastAsia="Malgun Gothic"/>
        </w:rPr>
        <w:t>다음 신호는 명확히 보강할 가치가 있습니다.</w:t>
      </w:r>
    </w:p>
    <w:p>
      <w:pPr>
        <w:pStyle w:val="ListBullet"/>
      </w:pPr>
      <w:r>
        <w:rPr>
          <w:rFonts w:ascii="Malgun Gothic" w:hAnsi="Malgun Gothic" w:eastAsia="Malgun Gothic"/>
        </w:rPr>
        <w:t>API RED: request rate, error, p50/p95/p99</w:t>
      </w:r>
    </w:p>
    <w:p>
      <w:pPr>
        <w:pStyle w:val="ListBullet"/>
      </w:pPr>
      <w:r>
        <w:rPr>
          <w:rFonts w:ascii="Malgun Gothic" w:hAnsi="Malgun Gothic" w:eastAsia="Malgun Gothic"/>
        </w:rPr>
        <w:t>DB: pool, connection, lock, slow query, statement timeout</w:t>
      </w:r>
    </w:p>
    <w:p>
      <w:pPr>
        <w:pStyle w:val="ListBullet"/>
      </w:pPr>
      <w:r>
        <w:rPr>
          <w:rFonts w:ascii="Malgun Gothic" w:hAnsi="Malgun Gothic" w:eastAsia="Malgun Gothic"/>
        </w:rPr>
        <w:t>crawler: batch freshness, partial/zero, queue lease, dead task, apply failure/close block</w:t>
      </w:r>
    </w:p>
    <w:p>
      <w:pPr>
        <w:pStyle w:val="ListBullet"/>
      </w:pPr>
      <w:r>
        <w:rPr>
          <w:rFonts w:ascii="Malgun Gothic" w:hAnsi="Malgun Gothic" w:eastAsia="Malgun Gothic"/>
        </w:rPr>
        <w:t>AI: backlog, provider latency/error, retry</w:t>
      </w:r>
    </w:p>
    <w:p>
      <w:pPr>
        <w:pStyle w:val="ListBullet"/>
      </w:pPr>
      <w:r>
        <w:rPr>
          <w:rFonts w:ascii="Malgun Gothic" w:hAnsi="Malgun Gothic" w:eastAsia="Malgun Gothic"/>
        </w:rPr>
        <w:t>backup/restore test freshness와 실패</w:t>
      </w:r>
    </w:p>
    <w:p>
      <w:pPr>
        <w:pStyle w:val="ListBullet"/>
      </w:pPr>
      <w:r>
        <w:rPr>
          <w:rFonts w:ascii="Malgun Gothic" w:hAnsi="Malgun Gothic" w:eastAsia="Malgun Gothic"/>
        </w:rPr>
        <w:t>TLS 만료와 외부 blackbox synthetic journey</w:t>
      </w:r>
    </w:p>
    <w:p>
      <w:pPr>
        <w:pStyle w:val="ListBullet"/>
      </w:pPr>
      <w:r>
        <w:rPr>
          <w:rFonts w:ascii="Malgun Gothic" w:hAnsi="Malgun Gothic" w:eastAsia="Malgun Gothic"/>
        </w:rPr>
        <w:t>monitoring 자체 dead-man</w:t>
      </w:r>
    </w:p>
    <w:p>
      <w:pPr>
        <w:pStyle w:val="ListBullet"/>
      </w:pPr>
      <w:r>
        <w:rPr>
          <w:rFonts w:ascii="Malgun Gothic" w:hAnsi="Malgun Gothic" w:eastAsia="Malgun Gothic"/>
        </w:rPr>
        <w:t>웹·Ops·모바일 client error/crash/ANR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13. 백업과 복구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13.1 확인된 설계</w:t>
      </w:r>
    </w:p>
    <w:p>
      <w:pPr>
        <w:pStyle w:val="ListBullet"/>
      </w:pPr>
      <w:r>
        <w:rPr>
          <w:rFonts w:ascii="Malgun Gothic" w:hAnsi="Malgun Gothic" w:eastAsia="Malgun Gothic"/>
        </w:rPr>
        <w:t>전용 nologin backup 계정과 root-owned 환경/known_hosts</w:t>
      </w:r>
    </w:p>
    <w:p>
      <w:pPr>
        <w:pStyle w:val="ListBullet"/>
      </w:pPr>
      <w:r>
        <w:rPr>
          <w:rFonts w:ascii="Malgun Gothic" w:hAnsi="Malgun Gothic" w:eastAsia="Malgun Gothic"/>
        </w:rPr>
        <w:t>일일 PostgreSQL dump와 앱/config 참조 archive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age</w:t>
      </w:r>
      <w:r>
        <w:rPr>
          <w:rFonts w:ascii="Malgun Gothic" w:hAnsi="Malgun Gothic" w:eastAsia="Malgun Gothic"/>
        </w:rPr>
        <w:t xml:space="preserve"> 암호화</w:t>
      </w:r>
    </w:p>
    <w:p>
      <w:pPr>
        <w:pStyle w:val="ListBullet"/>
      </w:pPr>
      <w:r>
        <w:rPr>
          <w:rFonts w:ascii="Malgun Gothic" w:hAnsi="Malgun Gothic" w:eastAsia="Malgun Gothic"/>
        </w:rPr>
        <w:t>Ed25519 서명 manifest, SHA-256, 크기 검증</w:t>
      </w:r>
    </w:p>
    <w:p>
      <w:pPr>
        <w:pStyle w:val="ListBullet"/>
      </w:pPr>
      <w:r>
        <w:rPr>
          <w:rFonts w:ascii="Malgun Gothic" w:hAnsi="Malgun Gothic" w:eastAsia="Malgun Gothic"/>
        </w:rPr>
        <w:t>기본 35일 보존</w:t>
      </w:r>
    </w:p>
    <w:p>
      <w:pPr>
        <w:pStyle w:val="ListBullet"/>
      </w:pPr>
      <w:r>
        <w:rPr>
          <w:rFonts w:ascii="Malgun Gothic" w:hAnsi="Malgun Gothic" w:eastAsia="Malgun Gothic"/>
        </w:rPr>
        <w:t>월간 restore test timer</w:t>
      </w:r>
    </w:p>
    <w:p>
      <w:pPr>
        <w:pStyle w:val="ListBullet"/>
      </w:pPr>
      <w:r>
        <w:rPr>
          <w:rFonts w:ascii="Malgun Gothic" w:hAnsi="Malgun Gothic" w:eastAsia="Malgun Gothic"/>
        </w:rPr>
        <w:t>candidate DB 복원 → 검증 → 서비스 정지 → DB name swap → health → 실패 시 rollback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13.2 복구 위험</w:t>
      </w:r>
    </w:p>
    <w:p>
      <w:pPr>
        <w:pStyle w:val="ListBullet"/>
      </w:pPr>
      <w:r>
        <w:rPr>
          <w:rFonts w:ascii="Malgun Gothic" w:hAnsi="Malgun Gothic" w:eastAsia="Malgun Gothic"/>
        </w:rPr>
        <w:t>승인된 RPO/RTO와 실측 drill 시간이 없습니다.</w:t>
      </w:r>
    </w:p>
    <w:p>
      <w:pPr>
        <w:pStyle w:val="ListBullet"/>
      </w:pPr>
      <w:r>
        <w:rPr>
          <w:rFonts w:ascii="Malgun Gothic" w:hAnsi="Malgun Gothic" w:eastAsia="Malgun Gothic"/>
        </w:rPr>
        <w:t>PITR/WAL 연속 복구 증거가 없어 일일 dump만 보면 최악 RPO가 약 24시간일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저장소상 목적지는 단일 NAS이며 immutable/offsite 두 번째 사본이 확인되지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application, secret, DNS/tunnel까지 신규 host에 복구하는 full-stack DR drill은 확인되지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encryption/signing/runtime secret의 외부 escrow 완료 여부는 확인되지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backup·restore 실패와 중앙 alert 연계가 불명확합니다.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14. 보안과 신뢰 경계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경계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보호 장치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남은 확인/위험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인터넷 → public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Cloudflare/Nginx, exact host/CORS, HTTPS, rate limit, CSP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edge 정책 실제 배포, fleet 단위 제한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browser → API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HttpOnly JWT, CSRF, OAuth state/PKCE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web localStorage allowlist, client telemetry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browser → Ops API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별도 origin, cookie/CSRF, RBAC, audit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Cloudflare Access/VPN/MFA 실제 상태, destructive action 재승인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 → primary DB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owner 분리, 최소 권한, TLS/timeout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실제 runtime role/endpoint 검증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API → control DB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별도 read-only, primary fallback 금지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실제 cutover 위치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→ 외부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SafeSession, TLS/redirect/DNS/size/timeout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provider 약관·rate·변경 탐지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worker → staging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lease/attempt marker, DB fencing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분산 worker 현재 비활성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→ primary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read-only snapshot, fingerprint, ownership, lock, transaction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실제 legacy write mode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AI → provider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timeout, 입력 제한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endpoint allowlist, 전송·보존 정책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release → worker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signature/hash/size, immutable tree, atomic switch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builder/sign handoff 일부 미완료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backup → NAS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encryption/signature/strict host key</w:t>
            </w:r>
          </w:p>
        </w:tc>
        <w:tc>
          <w:tcPr>
            <w:tcW w:type="dxa" w:w="3345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offsite immutability, key escrow, 성공 alert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</w:rPr>
        <w:t>Ops audit는 secret/token/password류 key를 마스킹하고 job parameter에 secret을 담는 것을 거부합니다. proxy client IP도 직접 peer가 loopback일 때만 신뢰합니다.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15. CI, 테스트와 공급망</w:t>
      </w:r>
    </w:p>
    <w:p>
      <w:r>
        <w:rPr>
          <w:rFonts w:ascii="Malgun Gothic" w:hAnsi="Malgun Gothic" w:eastAsia="Malgun Gothic"/>
        </w:rPr>
        <w:t>현재 작업 트리의 CI 정의는 다음을 포함합니다.</w:t>
      </w:r>
    </w:p>
    <w:p>
      <w:pPr>
        <w:pStyle w:val="ListBullet"/>
      </w:pPr>
      <w:r>
        <w:rPr>
          <w:rFonts w:ascii="Malgun Gothic" w:hAnsi="Malgun Gothic" w:eastAsia="Malgun Gothic"/>
        </w:rPr>
        <w:t>Gitleaks 전체 이력과 synthetic canary</w:t>
      </w:r>
    </w:p>
    <w:p>
      <w:pPr>
        <w:pStyle w:val="ListBullet"/>
      </w:pPr>
      <w:r>
        <w:rPr>
          <w:rFonts w:ascii="Malgun Gothic" w:hAnsi="Malgun Gothic" w:eastAsia="Malgun Gothic"/>
        </w:rPr>
        <w:t>Python 3.12/3.13 + PostGIS</w:t>
      </w:r>
    </w:p>
    <w:p>
      <w:pPr>
        <w:pStyle w:val="ListBullet"/>
      </w:pPr>
      <w:r>
        <w:rPr>
          <w:rFonts w:ascii="Malgun Gothic" w:hAnsi="Malgun Gothic" w:eastAsia="Malgun Gothic"/>
        </w:rPr>
        <w:t>migration 두 번 적용, compileall, Ruff, pytest, pip-audit</w:t>
      </w:r>
    </w:p>
    <w:p>
      <w:pPr>
        <w:pStyle w:val="ListBullet"/>
      </w:pPr>
      <w:r>
        <w:rPr>
          <w:rFonts w:ascii="Malgun Gothic" w:hAnsi="Malgun Gothic" w:eastAsia="Malgun Gothic"/>
        </w:rPr>
        <w:t>frontend2 lint/test/build/Playwright/axe/npm audit</w:t>
      </w:r>
    </w:p>
    <w:p>
      <w:pPr>
        <w:pStyle w:val="ListBullet"/>
      </w:pPr>
      <w:r>
        <w:rPr>
          <w:rFonts w:ascii="Malgun Gothic" w:hAnsi="Malgun Gothic" w:eastAsia="Malgun Gothic"/>
        </w:rPr>
        <w:t>ops-console lint/test/build/npm audit</w:t>
      </w:r>
    </w:p>
    <w:p>
      <w:pPr>
        <w:pStyle w:val="ListBullet"/>
      </w:pPr>
      <w:r>
        <w:rPr>
          <w:rFonts w:ascii="Malgun Gothic" w:hAnsi="Malgun Gothic" w:eastAsia="Malgun Gothic"/>
        </w:rPr>
        <w:t>퇴역 frontend가 build되면 실패하는 guard</w:t>
      </w:r>
    </w:p>
    <w:p>
      <w:pPr>
        <w:pStyle w:val="ListBullet"/>
      </w:pPr>
      <w:r>
        <w:rPr>
          <w:rFonts w:ascii="Malgun Gothic" w:hAnsi="Malgun Gothic" w:eastAsia="Malgun Gothic"/>
        </w:rPr>
        <w:t>Expo typecheck/test/doctor/all-platform export/audit</w:t>
      </w:r>
    </w:p>
    <w:p>
      <w:pPr>
        <w:pStyle w:val="ListBullet"/>
      </w:pPr>
      <w:r>
        <w:rPr>
          <w:rFonts w:ascii="Malgun Gothic" w:hAnsi="Malgun Gothic" w:eastAsia="Malgun Gothic"/>
        </w:rPr>
        <w:t>deploy shell/PowerShell/Nginx syntax 검증</w:t>
      </w:r>
    </w:p>
    <w:p>
      <w:r>
        <w:rPr>
          <w:rFonts w:ascii="Malgun Gothic" w:hAnsi="Malgun Gothic" w:eastAsia="Malgun Gothic"/>
        </w:rPr>
        <w:t xml:space="preserve">테스트 자산은 방대하지만 현재 CI 파일 자체가 변경 상태이고 일부 workflow와 운영 설정이 미추적이므로 GitHub가 이 정확한 정의를 실행한다고 단정할 수 없습니다. 현 환경에는 </w:t>
      </w:r>
      <w:r>
        <w:rPr>
          <w:rFonts w:ascii="Consolas" w:hAnsi="Consolas" w:eastAsia="Malgun Gothic"/>
          <w:color w:val="7A3E00"/>
          <w:sz w:val="18"/>
          <w:shd w:fill="F3F0EA"/>
        </w:rPr>
        <w:t>pytest</w:t>
      </w:r>
      <w:r>
        <w:rPr>
          <w:rFonts w:ascii="Malgun Gothic" w:hAnsi="Malgun Gothic" w:eastAsia="Malgun Gothic"/>
        </w:rPr>
        <w:t>, Node/npm과 전체 Python 의존성이 없어 실행 결과는 검증하지 못했습니다.</w:t>
      </w:r>
    </w:p>
    <w:p>
      <w:r>
        <w:rPr>
          <w:rFonts w:ascii="Malgun Gothic" w:hAnsi="Malgun Gothic" w:eastAsia="Malgun Gothic"/>
        </w:rPr>
        <w:t>보강 후보는 systemd verify, promtool, 모든 Nginx/Grafana provisioning 검증, 운영 snapshot migration rehearsal, coverage trend, SBOM, artifact/image signing과 provenance, container CVE scan입니다.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16. 핵심 런타임 시퀀스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16.1 강좌 검색</w:t>
      </w:r>
    </w:p>
    <w:p>
      <w:pPr>
        <w:pStyle w:val="ListNumber"/>
      </w:pPr>
      <w:r>
        <w:rPr>
          <w:rFonts w:ascii="Malgun Gothic" w:hAnsi="Malgun Gothic" w:eastAsia="Malgun Gothic"/>
        </w:rPr>
        <w:t>사용자가 웹/모바일에서 필터를 설정합니다.</w:t>
      </w:r>
    </w:p>
    <w:p>
      <w:pPr>
        <w:pStyle w:val="ListNumber"/>
      </w:pPr>
      <w:r>
        <w:rPr>
          <w:rFonts w:ascii="Malgun Gothic" w:hAnsi="Malgun Gothic" w:eastAsia="Malgun Gothic"/>
        </w:rPr>
        <w:t xml:space="preserve">client가 </w:t>
      </w:r>
      <w:r>
        <w:rPr>
          <w:rFonts w:ascii="Consolas" w:hAnsi="Consolas" w:eastAsia="Malgun Gothic"/>
          <w:color w:val="7A3E00"/>
          <w:sz w:val="18"/>
          <w:shd w:fill="F3F0EA"/>
        </w:rPr>
        <w:t>/api/courses/</w:t>
      </w:r>
      <w:r>
        <w:rPr>
          <w:rFonts w:ascii="Malgun Gothic" w:hAnsi="Malgun Gothic" w:eastAsia="Malgun Gothic"/>
        </w:rPr>
        <w:t xml:space="preserve"> query를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Nginx가 FastAPI로 전달합니다.</w:t>
      </w:r>
    </w:p>
    <w:p>
      <w:pPr>
        <w:pStyle w:val="ListNumber"/>
      </w:pPr>
      <w:r>
        <w:rPr>
          <w:rFonts w:ascii="Malgun Gothic" w:hAnsi="Malgun Gothic" w:eastAsia="Malgun Gothic"/>
        </w:rPr>
        <w:t>API가 텍스트·상태·기간·PostGIS 조건을 조합합니다.</w:t>
      </w:r>
    </w:p>
    <w:p>
      <w:pPr>
        <w:pStyle w:val="ListNumber"/>
      </w:pPr>
      <w:r>
        <w:rPr>
          <w:rFonts w:ascii="Malgun Gothic" w:hAnsi="Malgun Gothic" w:eastAsia="Malgun Gothic"/>
        </w:rPr>
        <w:t>SQLAlchemy가 제한된 API role로 primary DB를 조회합니다.</w:t>
      </w:r>
    </w:p>
    <w:p>
      <w:pPr>
        <w:pStyle w:val="ListNumber"/>
      </w:pPr>
      <w:r>
        <w:rPr>
          <w:rFonts w:ascii="Malgun Gothic" w:hAnsi="Malgun Gothic" w:eastAsia="Malgun Gothic"/>
        </w:rPr>
        <w:t>client가 pagination 결과와 상세 데이터를 표시합니다.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16.2 OAuth</w:t>
      </w:r>
    </w:p>
    <w:p>
      <w:pPr>
        <w:pStyle w:val="ListNumber"/>
      </w:pPr>
      <w:r>
        <w:rPr>
          <w:rFonts w:ascii="Malgun Gothic" w:hAnsi="Malgun Gothic" w:eastAsia="Malgun Gothic"/>
        </w:rPr>
        <w:t>개인정보 고지/동의를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서버가 HMAC state와 redirect binding을 발급합니다.</w:t>
      </w:r>
    </w:p>
    <w:p>
      <w:pPr>
        <w:pStyle w:val="ListNumber"/>
      </w:pPr>
      <w:r>
        <w:rPr>
          <w:rFonts w:ascii="Malgun Gothic" w:hAnsi="Malgun Gothic" w:eastAsia="Malgun Gothic"/>
        </w:rPr>
        <w:t>Google은 PKCE를 추가 사용하고 제공자 token/profile API를 호출합니다.</w:t>
      </w:r>
    </w:p>
    <w:p>
      <w:pPr>
        <w:pStyle w:val="ListNumber"/>
      </w:pPr>
      <w:r>
        <w:rPr>
          <w:rFonts w:ascii="Malgun Gothic" w:hAnsi="Malgun Gothic" w:eastAsia="Malgun Gothic"/>
        </w:rPr>
        <w:t>서버가 검증된 identity를 local user/OAuth account와 연결합니다.</w:t>
      </w:r>
    </w:p>
    <w:p>
      <w:pPr>
        <w:pStyle w:val="ListNumber"/>
      </w:pPr>
      <w:r>
        <w:rPr>
          <w:rFonts w:ascii="Malgun Gothic" w:hAnsi="Malgun Gothic" w:eastAsia="Malgun Gothic"/>
        </w:rPr>
        <w:t>HttpOnly access cookie와 CSRF cookie를 발급합니다.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브라우저는 표시용 user data만 저장해야 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16.3 안전한 crawler 반영</w:t>
      </w:r>
    </w:p>
    <w:p>
      <w:pPr>
        <w:pStyle w:val="ListNumber"/>
      </w:pPr>
      <w:r>
        <w:rPr>
          <w:rFonts w:ascii="Malgun Gothic" w:hAnsi="Malgun Gothic" w:eastAsia="Malgun Gothic"/>
        </w:rPr>
        <w:t>runner가 검토된 registry에서 provider subprocess를 시작합니다.</w:t>
      </w:r>
    </w:p>
    <w:p>
      <w:pPr>
        <w:pStyle w:val="ListNumber"/>
      </w:pPr>
      <w:r>
        <w:rPr>
          <w:rFonts w:ascii="Malgun Gothic" w:hAnsi="Malgun Gothic" w:eastAsia="Malgun Gothic"/>
        </w:rPr>
        <w:t>crawler가 batch/lease 문맥으로 staging row를 저장합니다.</w:t>
      </w:r>
    </w:p>
    <w:p>
      <w:pPr>
        <w:pStyle w:val="ListNumber"/>
      </w:pPr>
      <w:r>
        <w:rPr>
          <w:rFonts w:ascii="Malgun Gothic" w:hAnsi="Malgun Gothic" w:eastAsia="Malgun Gothic"/>
        </w:rPr>
        <w:t>batch가 success/partial/zero/failed와 completeness를 기록합니다.</w:t>
      </w:r>
    </w:p>
    <w:p>
      <w:pPr>
        <w:pStyle w:val="ListNumber"/>
      </w:pPr>
      <w:r>
        <w:rPr>
          <w:rFonts w:ascii="Malgun Gothic" w:hAnsi="Malgun Gothic" w:eastAsia="Malgun Gothic"/>
        </w:rPr>
        <w:t>validation과 control gate가 소유권·snapshot을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dry-run이 fingerprint와 변경 요약을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운영자가 검토한 fingerprint를 pinned apply에 전달합니다.</w:t>
      </w:r>
    </w:p>
    <w:p>
      <w:pPr>
        <w:pStyle w:val="ListNumber"/>
      </w:pPr>
      <w:r>
        <w:rPr>
          <w:rFonts w:ascii="Malgun Gothic" w:hAnsi="Malgun Gothic" w:eastAsia="Malgun Gothic"/>
        </w:rPr>
        <w:t>apply가 fingerprint 불일치·급락·ownership 오류 시 중단합니다.</w:t>
      </w:r>
    </w:p>
    <w:p>
      <w:pPr>
        <w:pStyle w:val="ListNumber"/>
      </w:pPr>
      <w:r>
        <w:rPr>
          <w:rFonts w:ascii="Malgun Gothic" w:hAnsi="Malgun Gothic" w:eastAsia="Malgun Gothic"/>
        </w:rPr>
        <w:t>통과한 provider만 primary transaction으로 upsert/close합니다.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16.4 운영 job</w:t>
      </w:r>
    </w:p>
    <w:p>
      <w:pPr>
        <w:pStyle w:val="ListNumber"/>
      </w:pPr>
      <w:r>
        <w:rPr>
          <w:rFonts w:ascii="Malgun Gothic" w:hAnsi="Malgun Gothic" w:eastAsia="Malgun Gothic"/>
        </w:rPr>
        <w:t>Ops UI가 role과 CSRF를 포함해 mutation을 요청합니다.</w:t>
      </w:r>
    </w:p>
    <w:p>
      <w:pPr>
        <w:pStyle w:val="ListNumber"/>
      </w:pPr>
      <w:r>
        <w:rPr>
          <w:rFonts w:ascii="Malgun Gothic" w:hAnsi="Malgun Gothic" w:eastAsia="Malgun Gothic"/>
        </w:rPr>
        <w:t>서버가 권한·환경·parameter를 검증하고 audit/job을 생성합니다.</w:t>
      </w:r>
    </w:p>
    <w:p>
      <w:pPr>
        <w:pStyle w:val="ListNumber"/>
      </w:pPr>
      <w:r>
        <w:rPr>
          <w:rFonts w:ascii="Malgun Gothic" w:hAnsi="Malgun Gothic" w:eastAsia="Malgun Gothic"/>
        </w:rPr>
        <w:t>worker가 고정 registry의 작업만 claim합니다.</w:t>
      </w:r>
    </w:p>
    <w:p>
      <w:pPr>
        <w:pStyle w:val="ListNumber"/>
      </w:pPr>
      <w:r>
        <w:rPr>
          <w:rFonts w:ascii="Malgun Gothic" w:hAnsi="Malgun Gothic" w:eastAsia="Malgun Gothic"/>
        </w:rPr>
        <w:t>progress/log가 DB와 SSE로 UI에 전달됩니다.</w:t>
      </w:r>
    </w:p>
    <w:p>
      <w:pPr>
        <w:pStyle w:val="ListNumber"/>
      </w:pPr>
      <w:r>
        <w:rPr>
          <w:rFonts w:ascii="Malgun Gothic" w:hAnsi="Malgun Gothic" w:eastAsia="Malgun Gothic"/>
        </w:rPr>
        <w:t>결과·request ID·배포 provenance가 감사 근거로 남습니다.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17. 구조적 판단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강점</w:t>
      </w:r>
    </w:p>
    <w:p>
      <w:r>
        <w:rPr>
          <w:rFonts w:ascii="Malgun Gothic" w:hAnsi="Malgun Gothic" w:eastAsia="Malgun Gothic"/>
        </w:rPr>
        <w:t>MoonCen은 데이터 반영 경계와 운영 안전에 상당한 투자가 돼 있습니다. 최소 권한 DB role, fail-closed 환경 검증, immutable/fenced evidence, fingerprint promotion, release guard, 암호화·서명 backup은 일반적인 크롤링 서비스보다 높은 수준의 기반입니다.</w:t>
      </w:r>
    </w:p>
    <w:p>
      <w:pPr>
        <w:pStyle w:val="Heading2"/>
        <w:keepNext w:val="1"/>
      </w:pPr>
      <w:r>
        <w:rPr>
          <w:rFonts w:ascii="Malgun Gothic" w:hAnsi="Malgun Gothic" w:eastAsia="Malgun Gothic"/>
        </w:rPr>
        <w:t>핵심 위험</w:t>
      </w:r>
    </w:p>
    <w:p>
      <w:r>
        <w:rPr>
          <w:rFonts w:ascii="Malgun Gothic" w:hAnsi="Malgun Gothic" w:eastAsia="Malgun Gothic"/>
        </w:rPr>
        <w:t xml:space="preserve">가장 큰 위험은 개별 기능 부족보다 </w:t>
      </w:r>
      <w:r>
        <w:rPr>
          <w:rFonts w:ascii="Malgun Gothic" w:hAnsi="Malgun Gothic" w:eastAsia="Malgun Gothic"/>
          <w:b/>
        </w:rPr>
        <w:t>운영 권위의 불명확성</w:t>
      </w:r>
      <w:r>
        <w:rPr>
          <w:rFonts w:ascii="Malgun Gothic" w:hAnsi="Malgun Gothic" w:eastAsia="Malgun Gothic"/>
        </w:rPr>
        <w:t>입니다.</w:t>
      </w:r>
    </w:p>
    <w:p>
      <w:pPr>
        <w:pStyle w:val="ListNumber"/>
      </w:pPr>
      <w:r>
        <w:rPr>
          <w:rFonts w:ascii="Malgun Gothic" w:hAnsi="Malgun Gothic" w:eastAsia="Malgun Gothic"/>
        </w:rPr>
        <w:t>현재 workspace와 배포 revision의 관계가 불명확합니다.</w:t>
      </w:r>
    </w:p>
    <w:p>
      <w:pPr>
        <w:pStyle w:val="ListNumber"/>
      </w:pPr>
      <w:r>
        <w:rPr>
          <w:rFonts w:ascii="Malgun Gothic" w:hAnsi="Malgun Gothic" w:eastAsia="Malgun Gothic"/>
        </w:rPr>
        <w:t>선언 토폴로지와 과거 HA 문서가 충돌합니다.</w:t>
      </w:r>
    </w:p>
    <w:p>
      <w:pPr>
        <w:pStyle w:val="ListNumber"/>
      </w:pPr>
      <w:r>
        <w:rPr>
          <w:rFonts w:ascii="Malgun Gothic" w:hAnsi="Malgun Gothic" w:eastAsia="Malgun Gothic"/>
        </w:rPr>
        <w:t>legacy crawler의 실제 write mode가 불명확합니다.</w:t>
      </w:r>
    </w:p>
    <w:p>
      <w:pPr>
        <w:pStyle w:val="ListNumber"/>
      </w:pPr>
      <w:r>
        <w:rPr>
          <w:rFonts w:ascii="Malgun Gothic" w:hAnsi="Malgun Gothic" w:eastAsia="Malgun Gothic"/>
        </w:rPr>
        <w:t>분산 기능이 많지만 활성화 조건은 충족되지 않았습니다.</w:t>
      </w:r>
    </w:p>
    <w:p>
      <w:pPr>
        <w:pStyle w:val="ListNumber"/>
      </w:pPr>
      <w:r>
        <w:rPr>
          <w:rFonts w:ascii="Malgun Gothic" w:hAnsi="Malgun Gothic" w:eastAsia="Malgun Gothic"/>
        </w:rPr>
        <w:t>최신 manifest 기준 production DB standby가 없습니다.</w:t>
      </w:r>
    </w:p>
    <w:p>
      <w:pPr>
        <w:pStyle w:val="ListNumber"/>
      </w:pPr>
      <w:r>
        <w:rPr>
          <w:rFonts w:ascii="Malgun Gothic" w:hAnsi="Malgun Gothic" w:eastAsia="Malgun Gothic"/>
        </w:rPr>
        <w:t>application-level 관측이 process-local이며 외부 복구 증거가 부족합니다.</w:t>
      </w:r>
    </w:p>
    <w:p>
      <w:r>
        <w:rPr>
          <w:rFonts w:ascii="Malgun Gothic" w:hAnsi="Malgun Gothic" w:eastAsia="Malgun Gothic"/>
        </w:rPr>
        <w:t>즉, 다음 단계는 새 기능 확대보다 “어떤 commit·topology·쓰기 경로·복구 근거가 운영 권위인지”를 하나의 검증 가능한 baseline으로 고정하는 것입니다.</w:t>
      </w: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18. 주요 근거 파일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전체 소개·분류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README.md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docs/repository-layout.md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backend 진입·보안·health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backend/main.py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backend/readiness.py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인증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backend/routers/auth.py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강좌·지점 API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backend/routers/courses.py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backend/routers/locations.py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 기능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backend/routers/user_courses.py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API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backend/routers/ops_v2.py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backend/ops/service.py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ORM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backend/models.py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backend/ops_models.py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DB base/auth/role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DB/schema.sql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DB/auth_schema.sql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DB/roles_body.sql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migration authority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DB/setup_db.py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DB/migrations/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DB/crawler_control_migrations/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staging/control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DB/staging_schema.sql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DB/staging_control_plane.sql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orchestration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run_crawlers.py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crawler 구현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Crawler/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config/production_crawler_providers.yaml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staging apply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tools/apply_staging_batch.py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AI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run_ai_pipeline.py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ai_processor.py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사용자 웹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frontend2/src/App.tsx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frontend2/src/api.ts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frontend2/src/auth.ts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Ops UI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ops-console/src/App.tsx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ops-console/src/api.ts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ops-console/src/pages/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모바일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mooncen-app/src/api/mooncenApi.ts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mooncen-app/app/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topology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config/production_topology.json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docs/multi-server-deployment.md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분산 전환 상태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docs/distributed-crawler-control-plane.md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ops_agent/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public/Ops proxy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deploy/ubuntu/nginx/mooncen.conf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deploy/ops-console/nginx/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systemd·schedule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deploy/ubuntu/systemd/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monitoring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deploy/monitoring/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backup/restore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docs/synology-backup-restore.md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deploy/ubuntu/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 backup/restore assets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CI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.github/workflows/ci.yml</w:t>
            </w:r>
          </w:p>
        </w:tc>
      </w:tr>
      <w:tr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273444"/>
                <w:sz w:val="18"/>
              </w:rPr>
              <w:t>HA 문서 충돌</w:t>
            </w:r>
          </w:p>
        </w:tc>
        <w:tc>
          <w:tcPr>
            <w:tcW w:type="dxa" w:w="501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deploy/ha/README.md</w:t>
            </w:r>
            <w:r>
              <w:rPr>
                <w:rFonts w:ascii="Malgun Gothic" w:hAnsi="Malgun Gothic" w:eastAsia="Malgun Gothic"/>
                <w:color w:val="273444"/>
                <w:sz w:val="18"/>
              </w:rPr>
              <w:t xml:space="preserve">, </w:t>
            </w:r>
            <w:r>
              <w:rPr>
                <w:rFonts w:ascii="Consolas" w:hAnsi="Consolas" w:eastAsia="Malgun Gothic"/>
                <w:color w:val="7A3E00"/>
                <w:sz w:val="17"/>
                <w:shd w:fill="F3F0EA"/>
              </w:rPr>
              <w:t>deploy/ha/CLOUD_PRIMARY_N100_STANDBY.md</w:t>
            </w:r>
          </w:p>
        </w:tc>
      </w:tr>
    </w:tbl>
    <w:p>
      <w:pPr>
        <w:spacing w:after="0"/>
      </w:pPr>
    </w:p>
    <w:p>
      <w:pPr>
        <w:spacing w:before="80" w:after="80"/>
        <w:pBdr>
          <w:bottom w:val="single" w:sz="6" w:space="1" w:color="D8DEE5"/>
        </w:pBdr>
      </w:pPr>
    </w:p>
    <w:p>
      <w:pPr>
        <w:pStyle w:val="Heading1"/>
        <w:keepNext w:val="1"/>
      </w:pPr>
      <w:r>
        <w:rPr>
          <w:rFonts w:ascii="Malgun Gothic" w:hAnsi="Malgun Gothic" w:eastAsia="Malgun Gothic"/>
        </w:rPr>
        <w:t>19. 분석 한계와 후속 검증</w:t>
      </w:r>
    </w:p>
    <w:p>
      <w:r>
        <w:rPr>
          <w:rFonts w:ascii="Malgun Gothic" w:hAnsi="Malgun Gothic" w:eastAsia="Malgun Gothic"/>
        </w:rPr>
        <w:t>이 문서만으로 다음을 확정할 수 없습니다.</w:t>
      </w:r>
    </w:p>
    <w:p>
      <w:pPr>
        <w:pStyle w:val="ListBullet"/>
      </w:pPr>
      <w:r>
        <w:rPr>
          <w:rFonts w:ascii="Malgun Gothic" w:hAnsi="Malgun Gothic" w:eastAsia="Malgun Gothic"/>
        </w:rPr>
        <w:t>실제 production commit/tree SHA</w:t>
      </w:r>
    </w:p>
    <w:p>
      <w:pPr>
        <w:pStyle w:val="ListBullet"/>
      </w:pPr>
      <w:r>
        <w:rPr>
          <w:rFonts w:ascii="Malgun Gothic" w:hAnsi="Malgun Gothic" w:eastAsia="Malgun Gothic"/>
        </w:rPr>
        <w:t>실제 host inventory, unit 활성 상태와 환경변수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실제 </w:t>
      </w:r>
      <w:r>
        <w:rPr>
          <w:rFonts w:ascii="Consolas" w:hAnsi="Consolas" w:eastAsia="Malgun Gothic"/>
          <w:color w:val="7A3E00"/>
          <w:sz w:val="18"/>
          <w:shd w:fill="F3F0EA"/>
        </w:rPr>
        <w:t>CRAWL_WRITE_MODE</w:t>
      </w:r>
    </w:p>
    <w:p>
      <w:pPr>
        <w:pStyle w:val="ListBullet"/>
      </w:pPr>
      <w:r>
        <w:rPr>
          <w:rFonts w:ascii="Consolas" w:hAnsi="Consolas" w:eastAsia="Malgun Gothic"/>
          <w:color w:val="7A3E00"/>
          <w:sz w:val="18"/>
          <w:shd w:fill="F3F0EA"/>
        </w:rPr>
        <w:t>gen1db</w:t>
      </w:r>
      <w:r>
        <w:rPr>
          <w:rFonts w:ascii="Malgun Gothic" w:hAnsi="Malgun Gothic" w:eastAsia="Malgun Gothic"/>
        </w:rPr>
        <w:t xml:space="preserve"> cutover 완료 여부</w:t>
      </w:r>
    </w:p>
    <w:p>
      <w:pPr>
        <w:pStyle w:val="ListBullet"/>
      </w:pPr>
      <w:r>
        <w:rPr>
          <w:rFonts w:ascii="Malgun Gothic" w:hAnsi="Malgun Gothic" w:eastAsia="Malgun Gothic"/>
        </w:rPr>
        <w:t>Cloudflare Access, MFA, DNS/tunnel 정책</w:t>
      </w:r>
    </w:p>
    <w:p>
      <w:pPr>
        <w:pStyle w:val="ListBullet"/>
      </w:pPr>
      <w:r>
        <w:rPr>
          <w:rFonts w:ascii="Malgun Gothic" w:hAnsi="Malgun Gothic" w:eastAsia="Malgun Gothic"/>
        </w:rPr>
        <w:t>최근 backup/restore/functional smoke 성공 여부</w:t>
      </w:r>
    </w:p>
    <w:p>
      <w:pPr>
        <w:pStyle w:val="ListBullet"/>
      </w:pPr>
      <w:r>
        <w:rPr>
          <w:rFonts w:ascii="Malgun Gothic" w:hAnsi="Malgun Gothic" w:eastAsia="Malgun Gothic"/>
        </w:rPr>
        <w:t>production standby, replication, PITR 상태</w:t>
      </w:r>
    </w:p>
    <w:p>
      <w:pPr>
        <w:pStyle w:val="ListBullet"/>
      </w:pPr>
      <w:r>
        <w:rPr>
          <w:rFonts w:ascii="Malgun Gothic" w:hAnsi="Malgun Gothic" w:eastAsia="Malgun Gothic"/>
        </w:rPr>
        <w:t>OAuth·SMTP·Kakao·Gemini 계정과 quota</w:t>
      </w:r>
    </w:p>
    <w:p>
      <w:pPr>
        <w:pStyle w:val="ListBullet"/>
      </w:pPr>
      <w:r>
        <w:rPr>
          <w:rFonts w:ascii="Malgun Gothic" w:hAnsi="Malgun Gothic" w:eastAsia="Malgun Gothic"/>
        </w:rPr>
        <w:t>모바일 스토어 계정·서명·출시 상태</w:t>
      </w:r>
    </w:p>
    <w:p>
      <w:r>
        <w:rPr>
          <w:rFonts w:ascii="Malgun Gothic" w:hAnsi="Malgun Gothic" w:eastAsia="Malgun Gothic"/>
        </w:rPr>
        <w:t>운영 가이드의 “최초 기준선 확인” 절차로 위 항목을 증거화한 뒤 이 문서의 선언 상태와 대조해야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18096"/>
        <w:sz w:val="16"/>
      </w:rPr>
      <w:t xml:space="preserve">MoonCen Architecture Review  ·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5"/>
      </w:pBdr>
    </w:pPr>
    <w:r>
      <w:rPr>
        <w:rFonts w:ascii="Malgun Gothic" w:hAnsi="Malgun Gothic" w:eastAsia="Malgun Gothic"/>
        <w:color w:val="718096"/>
        <w:sz w:val="16"/>
      </w:rPr>
      <w:t>MoonCen 전체 아키텍처 — 상세본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/>
    </w:pPr>
    <w:rPr>
      <w:rFonts w:ascii="Malgun Gothic" w:hAnsi="Malgun Gothic" w:eastAsia="Malgun Gothic"/>
      <w:color w:val="273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2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D6A9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273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50"/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42"/>
    </w:pPr>
    <w:rPr>
      <w:rFonts w:ascii="Consolas" w:hAnsi="Consolas" w:eastAsia="Malgun Gothic"/>
      <w:color w:val="243447"/>
      <w:sz w:val="16"/>
    </w:rPr>
  </w:style>
  <w:style w:type="paragraph" w:customStyle="1" w:styleId="CaptionKorean">
    <w:name w:val="Caption Korean"/>
    <w:pPr>
      <w:spacing w:after="160"/>
      <w:jc w:val="center"/>
    </w:pPr>
    <w:rPr>
      <w:rFonts w:ascii="Malgun Gothic" w:hAnsi="Malgun Gothic" w:eastAsia="Malgun Gothic"/>
      <w:i/>
      <w:color w:val="5E6D7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MoonCen 전체 아키텍처 — 상세본</dc:title>
  <dc:subject>MoonCen architecture, improvements, and operations review</dc:subject>
  <dc:creator>OpenAI Codex — repository-based analysis</dc:creator>
  <cp:keywords>MoonCen, architecture, operations, crawler,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