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left"/>
      </w:pPr>
      <w:r>
        <w:rPr>
          <w:rFonts w:ascii="Malgun Gothic" w:hAnsi="Malgun Gothic" w:eastAsia="Malgun Gothic"/>
          <w:b/>
          <w:color w:val="2D6A9F"/>
          <w:sz w:val="26"/>
        </w:rPr>
        <w:t>MOONCEN</w:t>
      </w:r>
    </w:p>
    <w:p>
      <w:pPr>
        <w:spacing w:before="360" w:after="240"/>
      </w:pPr>
      <w:r>
        <w:rPr>
          <w:rFonts w:ascii="Malgun Gothic" w:hAnsi="Malgun Gothic" w:eastAsia="Malgun Gothic"/>
          <w:b/>
          <w:color w:val="17324D"/>
          <w:sz w:val="58"/>
        </w:rPr>
        <w:t>MoonCen 운영 가이드</w:t>
      </w:r>
    </w:p>
    <w:p>
      <w:r>
        <w:rPr>
          <w:rFonts w:ascii="Malgun Gothic" w:hAnsi="Malgun Gothic" w:eastAsia="Malgun Gothic"/>
          <w:color w:val="5E6D7C"/>
          <w:sz w:val="26"/>
        </w:rPr>
        <w:t>코드·설정·SQL·배포 자산 기반 정적 분석</w:t>
      </w:r>
    </w:p>
    <w:p/>
    <w:tbl>
      <w:tblPr>
        <w:tblW w:type="pct" w:w="500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작성 기준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2026-08-19 UTC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분석 revision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master@8d55e873bfb06ec33f566839fce7ee98650955f8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문서 상태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현재 워크스페이스 스냅샷 · 실제 배포 상태는 별도 검증 필요</w:t>
            </w:r>
          </w:p>
        </w:tc>
      </w:tr>
    </w:tbl>
    <w:p/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E5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A94442"/>
                <w:sz w:val="18"/>
              </w:rPr>
              <w:t xml:space="preserve">해석 주의  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>저장소가 선언하는 구성과 실제 운영 서버의 revision·서비스·DB role·접근 통제·백업 성공은 서로 다른 증거입니다.</w:t>
            </w:r>
          </w:p>
        </w:tc>
      </w:tr>
    </w:tbl>
    <w:p>
      <w:pPr>
        <w:spacing w:before="2100"/>
      </w:pPr>
      <w:r>
        <w:rPr>
          <w:rFonts w:ascii="Malgun Gothic" w:hAnsi="Malgun Gothic" w:eastAsia="Malgun Gothic"/>
          <w:color w:val="718096"/>
          <w:sz w:val="18"/>
        </w:rPr>
        <w:t>Prepared for MoonCen engineering and operations</w:t>
      </w:r>
    </w:p>
    <w:p>
      <w:r>
        <w:br w:type="page"/>
      </w:r>
    </w:p>
    <w:p>
      <w:pPr>
        <w:spacing w:after="240"/>
      </w:pPr>
      <w:r>
        <w:rPr>
          <w:rFonts w:ascii="Malgun Gothic" w:hAnsi="Malgun Gothic" w:eastAsia="Malgun Gothic"/>
          <w:b/>
          <w:color w:val="17324D"/>
          <w:sz w:val="36"/>
        </w:rPr>
        <w:t>목차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algun Gothic" w:hAnsi="Malgun Gothic" w:eastAsia="Malgun Gothic"/>
          <w:color w:val="718096"/>
          <w:sz w:val="18"/>
        </w:rPr>
        <w:t>Word에서 문서를 열면 목차가 자동으로 업데이트됩니다.</w:t>
      </w:r>
      <w:r>
        <w:fldChar w:fldCharType="end"/>
      </w:r>
    </w:p>
    <w:p>
      <w:r>
        <w:br w:type="page"/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0. 문서 목적과 안전 경고</w:t>
      </w:r>
    </w:p>
    <w:p>
      <w:r>
        <w:rPr>
          <w:rFonts w:ascii="Malgun Gothic" w:hAnsi="Malgun Gothic" w:eastAsia="Malgun Gothic"/>
        </w:rPr>
        <w:t>이 문서는 MoonCen 운영자가 정상 상태 확인, 배포, 크롤러 데이터 반영, 관측, 장애 대응, 백업·복구와 정기 점검에 사용할 기준 절차입니다.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E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중요:</w:t>
            </w:r>
            <w:r>
              <w:rPr>
                <w:rFonts w:ascii="Malgun Gothic" w:hAnsi="Malgun Gothic" w:eastAsia="Malgun Gothic"/>
                <w:sz w:val="18"/>
              </w:rPr>
              <w:t xml:space="preserve"> 저장소의 최신 선언은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cloud/gen1crawler/gen1db</w:t>
            </w:r>
            <w:r>
              <w:rPr>
                <w:rFonts w:ascii="Malgun Gothic" w:hAnsi="Malgun Gothic" w:eastAsia="Malgun Gothic"/>
                <w:sz w:val="18"/>
              </w:rPr>
              <w:t xml:space="preserve">와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crawlerMode=legacy</w:t>
            </w:r>
            <w:r>
              <w:rPr>
                <w:rFonts w:ascii="Malgun Gothic" w:hAnsi="Malgun Gothic" w:eastAsia="Malgun Gothic"/>
                <w:sz w:val="18"/>
              </w:rPr>
              <w:t xml:space="preserve">입니다.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deploy/ha</w:t>
            </w:r>
            <w:r>
              <w:rPr>
                <w:rFonts w:ascii="Malgun Gothic" w:hAnsi="Malgun Gothic" w:eastAsia="Malgun Gothic"/>
                <w:sz w:val="18"/>
              </w:rPr>
              <w:t xml:space="preserve">와 일부 Cloudflare 문서의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n100</w:t>
            </w:r>
            <w:r>
              <w:rPr>
                <w:rFonts w:ascii="Malgun Gothic" w:hAnsi="Malgun Gothic" w:eastAsia="Malgun Gothic"/>
                <w:sz w:val="18"/>
              </w:rPr>
              <w:t xml:space="preserve"> 명령은 최신 권위 토폴로지와 충돌합니다. 실제 inventory와 승인된 최신 runbook을 확정하기 전에는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n100</w:t>
            </w:r>
            <w:r>
              <w:rPr>
                <w:rFonts w:ascii="Malgun Gothic" w:hAnsi="Malgun Gothic" w:eastAsia="Malgun Gothic"/>
                <w:sz w:val="18"/>
              </w:rPr>
              <w:t xml:space="preserve"> 승격·failover·tunnel 전환 명령을 실행하지 마십시오.</w:t>
            </w:r>
          </w:p>
        </w:tc>
      </w:tr>
    </w:tbl>
    <w:p>
      <w:pPr>
        <w:spacing w:after="0"/>
      </w:pP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E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중요:</w:t>
            </w:r>
            <w:r>
              <w:rPr>
                <w:rFonts w:ascii="Malgun Gothic" w:hAnsi="Malgun Gothic" w:eastAsia="Malgun Gothic"/>
                <w:sz w:val="18"/>
              </w:rPr>
              <w:t xml:space="preserve"> 이 가이드에 나온 상태·일정은 저장소 선언입니다. 실제 production은 배포 commit, systemd, DB role, tunnel, backup receipt로 확인해야 합니다.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파괴 가능 작업은 항상 다음 순서를 따릅니다.</w:t>
      </w:r>
    </w:p>
    <w:p>
      <w:pPr>
        <w:pStyle w:val="ListNumber"/>
      </w:pPr>
      <w:r>
        <w:rPr>
          <w:rFonts w:ascii="Malgun Gothic" w:hAnsi="Malgun Gothic" w:eastAsia="Malgun Gothic"/>
        </w:rPr>
        <w:t>change/incident ID와 책임자를 지정합니다.</w:t>
      </w:r>
    </w:p>
    <w:p>
      <w:pPr>
        <w:pStyle w:val="ListNumber"/>
      </w:pPr>
      <w:r>
        <w:rPr>
          <w:rFonts w:ascii="Malgun Gothic" w:hAnsi="Malgun Gothic" w:eastAsia="Malgun Gothic"/>
        </w:rPr>
        <w:t>exact 대상 host·service·DB·batch·release ID를 읽기 전용으로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backup/rollback evidence와 중단 기준을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두 번째 검토자가 명령과 대상을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실행 후 health·기능·데이터 무결성과 audit를 검증합니다.</w:t>
      </w:r>
    </w:p>
    <w:p>
      <w:pPr>
        <w:pStyle w:val="ListNumber"/>
      </w:pPr>
      <w:r>
        <w:rPr>
          <w:rFonts w:ascii="Malgun Gothic" w:hAnsi="Malgun Gothic" w:eastAsia="Malgun Gothic"/>
        </w:rPr>
        <w:t>결과와 시간, actor, artifact, rollback 여부를 기록합니다.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96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perations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96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Korean"/>
      </w:pPr>
      <w:r>
        <w:t>권장 운영 순환 구조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1. 운영 권위와 증거 우선순위</w:t>
      </w:r>
    </w:p>
    <w:p>
      <w:r>
        <w:rPr>
          <w:rFonts w:ascii="Malgun Gothic" w:hAnsi="Malgun Gothic" w:eastAsia="Malgun Gothic"/>
        </w:rPr>
        <w:t>충돌이 있을 때 다음 순서로 판단합니다.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실제 관측 증거</w:t>
      </w:r>
      <w:r>
        <w:rPr>
          <w:rFonts w:ascii="Malgun Gothic" w:hAnsi="Malgun Gothic" w:eastAsia="Malgun Gothic"/>
        </w:rPr>
        <w:t>: 접속한 host identity, systemd, process, port, DB role/recovery, deployed tree SHA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승인된 release evidence</w:t>
      </w:r>
      <w:r>
        <w:rPr>
          <w:rFonts w:ascii="Malgun Gothic" w:hAnsi="Malgun Gothic" w:eastAsia="Malgun Gothic"/>
        </w:rPr>
        <w:t>: signed release manifest, commit/tree SHA, migration checksum, artifact digest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desired authority</w:t>
      </w:r>
      <w:r>
        <w:rPr>
          <w:rFonts w:ascii="Malgun Gothic" w:hAnsi="Malgun Gothic" w:eastAsia="Malgun Gothic"/>
        </w:rPr>
        <w:t xml:space="preserve">: version 관리된 </w:t>
      </w:r>
      <w:r>
        <w:rPr>
          <w:rFonts w:ascii="Consolas" w:hAnsi="Consolas" w:eastAsia="Malgun Gothic"/>
          <w:color w:val="7A3E00"/>
          <w:sz w:val="18"/>
          <w:shd w:fill="F3F0EA"/>
        </w:rPr>
        <w:t>config/production_topology.json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활성 runbook</w:t>
      </w:r>
      <w:r>
        <w:rPr>
          <w:rFonts w:ascii="Malgun Gothic" w:hAnsi="Malgun Gothic" w:eastAsia="Malgun Gothic"/>
        </w:rPr>
        <w:t>: topology revision, owner, review date가 있는 문서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설명용 문서/README</w:t>
      </w:r>
      <w:r>
        <w:rPr>
          <w:rFonts w:ascii="Malgun Gothic" w:hAnsi="Malgun Gothic" w:eastAsia="Malgun Gothic"/>
        </w:rPr>
        <w:t>: 참고 자료; 실제 상태와 다르면 authority가 아님</w:t>
      </w:r>
    </w:p>
    <w:p>
      <w:r>
        <w:rPr>
          <w:rFonts w:ascii="Malgun Gothic" w:hAnsi="Malgun Gothic" w:eastAsia="Malgun Gothic"/>
        </w:rPr>
        <w:t>관측 상태가 desired와 다르면 즉시 자동 수정하지 말고 drift로 기록합니다. 사고로 인해 의도적으로 다른지, 미완료 cutover인지, 무단 변경인지 판단한 뒤 change 절차를 시작합니다.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1.1 모든 운영 증적의 공통 식별자</w:t>
      </w:r>
    </w:p>
    <w:p>
      <w:r>
        <w:rPr>
          <w:rFonts w:ascii="Malgun Gothic" w:hAnsi="Malgun Gothic" w:eastAsia="Malgun Gothic"/>
        </w:rPr>
        <w:t>가능하면 다음 ID를 한 기록에 묶습니다.</w:t>
      </w:r>
    </w:p>
    <w:p>
      <w:pPr>
        <w:pStyle w:val="ListBullet"/>
      </w:pPr>
      <w:r>
        <w:rPr>
          <w:rFonts w:ascii="Malgun Gothic" w:hAnsi="Malgun Gothic" w:eastAsia="Malgun Gothic"/>
        </w:rPr>
        <w:t>incident 또는 change ID</w:t>
      </w:r>
    </w:p>
    <w:p>
      <w:pPr>
        <w:pStyle w:val="ListBullet"/>
      </w:pPr>
      <w:r>
        <w:rPr>
          <w:rFonts w:ascii="Malgun Gothic" w:hAnsi="Malgun Gothic" w:eastAsia="Malgun Gothic"/>
        </w:rPr>
        <w:t>Git commit SHA / tree SHA / release ID</w:t>
      </w:r>
    </w:p>
    <w:p>
      <w:pPr>
        <w:pStyle w:val="ListBullet"/>
      </w:pPr>
      <w:r>
        <w:rPr>
          <w:rFonts w:ascii="Malgun Gothic" w:hAnsi="Malgun Gothic" w:eastAsia="Malgun Gothic"/>
        </w:rPr>
        <w:t>topology revision</w:t>
      </w:r>
    </w:p>
    <w:p>
      <w:pPr>
        <w:pStyle w:val="ListBullet"/>
      </w:pPr>
      <w:r>
        <w:rPr>
          <w:rFonts w:ascii="Malgun Gothic" w:hAnsi="Malgun Gothic" w:eastAsia="Malgun Gothic"/>
        </w:rPr>
        <w:t>DB migration ledger checksum</w:t>
      </w:r>
    </w:p>
    <w:p>
      <w:pPr>
        <w:pStyle w:val="ListBullet"/>
      </w:pPr>
      <w:r>
        <w:rPr>
          <w:rFonts w:ascii="Malgun Gothic" w:hAnsi="Malgun Gothic" w:eastAsia="Malgun Gothic"/>
        </w:rPr>
        <w:t>crawler batch/provider/attempt ID</w:t>
      </w:r>
    </w:p>
    <w:p>
      <w:pPr>
        <w:pStyle w:val="ListBullet"/>
      </w:pPr>
      <w:r>
        <w:rPr>
          <w:rFonts w:ascii="Malgun Gothic" w:hAnsi="Malgun Gothic" w:eastAsia="Malgun Gothic"/>
        </w:rPr>
        <w:t>staging dry-run fingerprint / apply ID</w:t>
      </w:r>
    </w:p>
    <w:p>
      <w:pPr>
        <w:pStyle w:val="ListBullet"/>
      </w:pPr>
      <w:r>
        <w:rPr>
          <w:rFonts w:ascii="Malgun Gothic" w:hAnsi="Malgun Gothic" w:eastAsia="Malgun Gothic"/>
        </w:rPr>
        <w:t>backup ID / restore drill ID</w:t>
      </w:r>
    </w:p>
    <w:p>
      <w:pPr>
        <w:pStyle w:val="ListBullet"/>
      </w:pPr>
      <w:r>
        <w:rPr>
          <w:rFonts w:ascii="Malgun Gothic" w:hAnsi="Malgun Gothic" w:eastAsia="Malgun Gothic"/>
        </w:rPr>
        <w:t>API request ID / Ops job ID / deployment ID</w:t>
      </w:r>
    </w:p>
    <w:p>
      <w:pPr>
        <w:pStyle w:val="ListBullet"/>
      </w:pPr>
      <w:r>
        <w:rPr>
          <w:rFonts w:ascii="Malgun Gothic" w:hAnsi="Malgun Gothic" w:eastAsia="Malgun Gothic"/>
        </w:rPr>
        <w:t>actor, approver, target node, start/end time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2. 선언된 노드·서비스 책임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노드/영역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선언 역할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 운영 확인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주의사항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cloud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Nginx, frontend2, FastAPI, primary PostgreSQL/PostGIS, AI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public/local health, service status, DB writable role, disk, deployment SHA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최신 manifest에 DB standby가 없음; 사용자·DB SPOF 가능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gen1crawler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legacy crawler owner, crawler timer, staging apply 계열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provider config, running process, last complete batch, timer, apply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실제 write mode와 staging/control endpoint를 증거화해야 함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gen1db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desired staging DB와 crawler control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DB health, role, backup, scheduler/control metrics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실제 cutover 완료를 저장소가 증명하지 않음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bot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Prometheus, Grafana, 선택적 Uptime Kuma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target/alert/notification, retention, disk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bot 자체 장애를 외부 dead-man이 감시해야 함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wtr-linux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disabled distributed canary worker, Ollama 후보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worker disabled, unexpected process 없음, AI endpoint health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distributed activation 금지 gate 유지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NAS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encrypted/signed backup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latest age, manifest/signature, remote copy, restore test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단일 failure domain이면 offsite immutable copy 필요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Ops origin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ops-console/API/agent 접근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Access/VPN/MFA, RBAC, session, audit, SSE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public host와 분리; 실제 외부 접근 통제 확인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2.1 외부 의존성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의존성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영향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장애 시 기본 대응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제공기관 사이트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데이터 freshness/coverage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HTTP status, parser error, robots/정책, 응답 변화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provider 격리, partial/zero 처리, close-missing 금지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Cloudflare Tunnel/DNS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public/ops 접근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tunnel status, route, Access, certificate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local service와 edge를 분리 진단; 승인된 route만 전환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Kakao Maps/Local API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지도·geocode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key restriction, quota, JS/REST error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검색은 유지하고 지도/좌표 기능 degrade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Google/Naver OAuth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로그인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config, callback, state/PKCE, provider status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기존 세션 유지 여부 확인, 신규 login 공지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SMTP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bug report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TLS, auth, send error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queue/기록 보존, UI에 비밀 없는 오류 표시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Ollama/Gemini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AI tag 보강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endpoint/TLS, latency, quota, error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deterministic fallback, AI write 일시 중지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NAS/offsite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backup/restore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연결, 공간, immutable retention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local dump 보존 정책과 2차 target 사용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Telegram/alert channel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incident page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test notification, contact ownership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두 번째 독립 채널 사용</w:t>
            </w:r>
          </w:p>
        </w:tc>
      </w:tr>
    </w:tbl>
    <w:p>
      <w:pPr>
        <w:spacing w:after="0"/>
      </w:pP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3. 최초 운영 기준선 확인</w:t>
      </w:r>
    </w:p>
    <w:p>
      <w:r>
        <w:rPr>
          <w:rFonts w:ascii="Malgun Gothic" w:hAnsi="Malgun Gothic" w:eastAsia="Malgun Gothic"/>
        </w:rPr>
        <w:t xml:space="preserve">새 담당자 인수, 대규모 변경 전, 문서 drift 의심 시 수행합니다. 모든 명령은 해당 권한과 승인 아래 </w:t>
      </w:r>
      <w:r>
        <w:rPr>
          <w:rFonts w:ascii="Malgun Gothic" w:hAnsi="Malgun Gothic" w:eastAsia="Malgun Gothic"/>
          <w:b/>
        </w:rPr>
        <w:t>읽기 전용</w:t>
      </w:r>
      <w:r>
        <w:rPr>
          <w:rFonts w:ascii="Malgun Gothic" w:hAnsi="Malgun Gothic" w:eastAsia="Malgun Gothic"/>
        </w:rPr>
        <w:t>으로 실행합니다.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3.1 저장소 기준선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git rev-parse HEAD</w:t>
        <w:br/>
      </w:r>
      <w:r>
        <w:rPr>
          <w:rFonts w:ascii="Consolas" w:hAnsi="Consolas" w:eastAsia="Malgun Gothic"/>
          <w:color w:val="243447"/>
          <w:sz w:val="16"/>
        </w:rPr>
        <w:t>git status --short</w:t>
        <w:br/>
      </w:r>
      <w:r>
        <w:rPr>
          <w:rFonts w:ascii="Consolas" w:hAnsi="Consolas" w:eastAsia="Malgun Gothic"/>
          <w:color w:val="243447"/>
          <w:sz w:val="16"/>
        </w:rPr>
        <w:t>git diff --stat</w:t>
      </w:r>
    </w:p>
    <w:p>
      <w:r>
        <w:rPr>
          <w:rFonts w:ascii="Malgun Gothic" w:hAnsi="Malgun Gothic" w:eastAsia="Malgun Gothic"/>
        </w:rPr>
        <w:t>확인할 것:</w:t>
      </w:r>
    </w:p>
    <w:p>
      <w:pPr>
        <w:pStyle w:val="ListBullet"/>
      </w:pPr>
      <w:r>
        <w:rPr>
          <w:rFonts w:ascii="Malgun Gothic" w:hAnsi="Malgun Gothic" w:eastAsia="Malgun Gothic"/>
        </w:rPr>
        <w:t>production release의 commit/tree SHA와 일치하는지</w:t>
      </w:r>
    </w:p>
    <w:p>
      <w:pPr>
        <w:pStyle w:val="ListBullet"/>
      </w:pPr>
      <w:r>
        <w:rPr>
          <w:rFonts w:ascii="Malgun Gothic" w:hAnsi="Malgun Gothic" w:eastAsia="Malgun Gothic"/>
        </w:rPr>
        <w:t>운영 파일이 untracked인지</w:t>
      </w:r>
    </w:p>
    <w:p>
      <w:pPr>
        <w:pStyle w:val="ListBullet"/>
      </w:pPr>
      <w:r>
        <w:rPr>
          <w:rFonts w:ascii="Malgun Gothic" w:hAnsi="Malgun Gothic" w:eastAsia="Malgun Gothic"/>
        </w:rPr>
        <w:t>실행 중인 server가 이 workspace를 직접 참조하는지, immutable release tree를 참조하는지</w:t>
      </w:r>
    </w:p>
    <w:p>
      <w:pPr>
        <w:pStyle w:val="ListBullet"/>
      </w:pPr>
      <w:r>
        <w:rPr>
          <w:rFonts w:ascii="Malgun Gothic" w:hAnsi="Malgun Gothic" w:eastAsia="Malgun Gothic"/>
        </w:rPr>
        <w:t>CI가 실행한 exact workflow revision이 무엇인지</w:t>
      </w:r>
    </w:p>
    <w:p>
      <w:r>
        <w:rPr>
          <w:rFonts w:ascii="Malgun Gothic" w:hAnsi="Malgun Gothic" w:eastAsia="Malgun Gothic"/>
        </w:rPr>
        <w:t>dirty workspace의 결과를 production 사실로 기록하지 않습니다.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3.2 노드 identity와 role</w:t>
      </w:r>
    </w:p>
    <w:p>
      <w:r>
        <w:rPr>
          <w:rFonts w:ascii="Malgun Gothic" w:hAnsi="Malgun Gothic" w:eastAsia="Malgun Gothic"/>
        </w:rPr>
        <w:t>각 노드에서 최소 다음을 수집합니다.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hostname --fqdn</w:t>
        <w:br/>
      </w:r>
      <w:r>
        <w:rPr>
          <w:rFonts w:ascii="Consolas" w:hAnsi="Consolas" w:eastAsia="Malgun Gothic"/>
          <w:color w:val="243447"/>
          <w:sz w:val="16"/>
        </w:rPr>
        <w:t>cat /etc/mooncen-node-role</w:t>
        <w:br/>
      </w:r>
      <w:r>
        <w:rPr>
          <w:rFonts w:ascii="Consolas" w:hAnsi="Consolas" w:eastAsia="Malgun Gothic"/>
          <w:color w:val="243447"/>
          <w:sz w:val="16"/>
        </w:rPr>
        <w:t>systemctl list-units --type=service --type=timer 'mooncen-*' --no-pager</w:t>
        <w:br/>
      </w:r>
      <w:r>
        <w:rPr>
          <w:rFonts w:ascii="Consolas" w:hAnsi="Consolas" w:eastAsia="Malgun Gothic"/>
          <w:color w:val="243447"/>
          <w:sz w:val="16"/>
        </w:rPr>
        <w:t>systemctl list-timers 'mooncen-*' --all --no-pager</w:t>
        <w:br/>
      </w:r>
      <w:r>
        <w:rPr>
          <w:rFonts w:ascii="Consolas" w:hAnsi="Consolas" w:eastAsia="Malgun Gothic"/>
          <w:color w:val="243447"/>
          <w:sz w:val="16"/>
        </w:rPr>
        <w:t>ss -lnt</w:t>
      </w:r>
    </w:p>
    <w:p>
      <w:r>
        <w:rPr>
          <w:rFonts w:ascii="Malgun Gothic" w:hAnsi="Malgun Gothic" w:eastAsia="Malgun Gothic"/>
        </w:rPr>
        <w:t xml:space="preserve">비밀값은 수집하지 않습니다. </w:t>
      </w:r>
      <w:r>
        <w:rPr>
          <w:rFonts w:ascii="Consolas" w:hAnsi="Consolas" w:eastAsia="Malgun Gothic"/>
          <w:color w:val="7A3E00"/>
          <w:sz w:val="18"/>
          <w:shd w:fill="F3F0EA"/>
        </w:rPr>
        <w:t>/opt/mooncen/.env</w:t>
      </w:r>
      <w:r>
        <w:rPr>
          <w:rFonts w:ascii="Malgun Gothic" w:hAnsi="Malgun Gothic" w:eastAsia="Malgun Gothic"/>
        </w:rPr>
        <w:t>를 직접 첨부하지 말고 설치된 helper가 있으면 다음과 같이 redacted output만 사용합니다.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mooncenctl env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3.3 애플리케이션 상태</w:t>
      </w:r>
    </w:p>
    <w:p>
      <w:r>
        <w:rPr>
          <w:rFonts w:ascii="Malgun Gothic" w:hAnsi="Malgun Gothic" w:eastAsia="Malgun Gothic"/>
        </w:rPr>
        <w:t>일반 application node: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mooncenctl summary</w:t>
        <w:br/>
      </w:r>
      <w:r>
        <w:rPr>
          <w:rFonts w:ascii="Consolas" w:hAnsi="Consolas" w:eastAsia="Malgun Gothic"/>
          <w:color w:val="243447"/>
          <w:sz w:val="16"/>
        </w:rPr>
        <w:t>mooncenctl status</w:t>
        <w:br/>
      </w:r>
      <w:r>
        <w:rPr>
          <w:rFonts w:ascii="Consolas" w:hAnsi="Consolas" w:eastAsia="Malgun Gothic"/>
          <w:color w:val="243447"/>
          <w:sz w:val="16"/>
        </w:rPr>
        <w:t>mooncenctl health</w:t>
        <w:br/>
      </w:r>
      <w:r>
        <w:rPr>
          <w:rFonts w:ascii="Consolas" w:hAnsi="Consolas" w:eastAsia="Malgun Gothic"/>
          <w:color w:val="243447"/>
          <w:sz w:val="16"/>
        </w:rPr>
        <w:t>mooncenctl doctor</w:t>
        <w:br/>
      </w:r>
      <w:r>
        <w:rPr>
          <w:rFonts w:ascii="Consolas" w:hAnsi="Consolas" w:eastAsia="Malgun Gothic"/>
          <w:color w:val="243447"/>
          <w:sz w:val="16"/>
        </w:rPr>
        <w:t>mooncenctl functional-test-status</w:t>
        <w:br/>
      </w:r>
      <w:r>
        <w:rPr>
          <w:rFonts w:ascii="Consolas" w:hAnsi="Consolas" w:eastAsia="Malgun Gothic"/>
          <w:color w:val="243447"/>
          <w:sz w:val="16"/>
        </w:rPr>
        <w:t>mooncenctl cloudflare-gate-status</w:t>
      </w:r>
    </w:p>
    <w:p>
      <w:r>
        <w:rPr>
          <w:rFonts w:ascii="Malgun Gothic" w:hAnsi="Malgun Gothic" w:eastAsia="Malgun Gothic"/>
        </w:rPr>
        <w:t>crawler owner: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mooncenctl summary</w:t>
        <w:br/>
      </w:r>
      <w:r>
        <w:rPr>
          <w:rFonts w:ascii="Consolas" w:hAnsi="Consolas" w:eastAsia="Malgun Gothic"/>
          <w:color w:val="243447"/>
          <w:sz w:val="16"/>
        </w:rPr>
        <w:t>mooncenctl status</w:t>
        <w:br/>
      </w:r>
      <w:r>
        <w:rPr>
          <w:rFonts w:ascii="Consolas" w:hAnsi="Consolas" w:eastAsia="Malgun Gothic"/>
          <w:color w:val="243447"/>
          <w:sz w:val="16"/>
        </w:rPr>
        <w:t>mooncenctl staging-status</w:t>
        <w:br/>
      </w:r>
      <w:r>
        <w:rPr>
          <w:rFonts w:ascii="Consolas" w:hAnsi="Consolas" w:eastAsia="Malgun Gothic"/>
          <w:color w:val="243447"/>
          <w:sz w:val="16"/>
        </w:rPr>
        <w:t>mooncenctl logs crawler</w:t>
        <w:br/>
      </w:r>
      <w:r>
        <w:rPr>
          <w:rFonts w:ascii="Consolas" w:hAnsi="Consolas" w:eastAsia="Malgun Gothic"/>
          <w:color w:val="243447"/>
          <w:sz w:val="16"/>
        </w:rPr>
        <w:t>mooncenctl logs staging-apply</w:t>
      </w:r>
    </w:p>
    <w:p>
      <w:r>
        <w:rPr>
          <w:rFonts w:ascii="Malgun Gothic" w:hAnsi="Malgun Gothic" w:eastAsia="Malgun Gothic"/>
        </w:rPr>
        <w:t>backup owner: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mooncenctl backup-status</w:t>
        <w:br/>
      </w:r>
      <w:r>
        <w:rPr>
          <w:rFonts w:ascii="Consolas" w:hAnsi="Consolas" w:eastAsia="Malgun Gothic"/>
          <w:color w:val="243447"/>
          <w:sz w:val="16"/>
        </w:rPr>
        <w:t>mooncenctl backup-list</w:t>
      </w:r>
    </w:p>
    <w:p>
      <w:r>
        <w:rPr>
          <w:rFonts w:ascii="Malgun Gothic" w:hAnsi="Malgun Gothic" w:eastAsia="Malgun Gothic"/>
        </w:rPr>
        <w:t>명령이 현재 node role에서 거부되면 우회하지 않습니다. 다른 node의 역할을 잘못 지정했거나 helper가 잘못 설치됐을 수 있으므로 inventory drift로 처리합니다.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3.4 DB 증거</w:t>
      </w:r>
    </w:p>
    <w:p>
      <w:r>
        <w:rPr>
          <w:rFonts w:ascii="Malgun Gothic" w:hAnsi="Malgun Gothic" w:eastAsia="Malgun Gothic"/>
        </w:rPr>
        <w:t>DB owner 또는 승인된 read-only helper로 다음을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서버 identity와 DB host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current_user</w:t>
      </w:r>
      <w:r>
        <w:rPr>
          <w:rFonts w:ascii="Malgun Gothic" w:hAnsi="Malgun Gothic" w:eastAsia="Malgun Gothic"/>
        </w:rPr>
        <w:t>, API/crawler/applier/control 역할 분리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pg_is_in_recovery()</w:t>
      </w:r>
      <w:r>
        <w:rPr>
          <w:rFonts w:ascii="Malgun Gothic" w:hAnsi="Malgun Gothic" w:eastAsia="Malgun Gothic"/>
        </w:rPr>
        <w:t>와 writable 여부</w:t>
      </w:r>
    </w:p>
    <w:p>
      <w:pPr>
        <w:pStyle w:val="ListBullet"/>
      </w:pPr>
      <w:r>
        <w:rPr>
          <w:rFonts w:ascii="Malgun Gothic" w:hAnsi="Malgun Gothic" w:eastAsia="Malgun Gothic"/>
        </w:rPr>
        <w:t>migration ledger의 최신 ID/checksum</w:t>
      </w:r>
    </w:p>
    <w:p>
      <w:pPr>
        <w:pStyle w:val="ListBullet"/>
      </w:pPr>
      <w:r>
        <w:rPr>
          <w:rFonts w:ascii="Malgun Gothic" w:hAnsi="Malgun Gothic" w:eastAsia="Malgun Gothic"/>
        </w:rPr>
        <w:t>주요 schema/table/column readiness</w:t>
      </w:r>
    </w:p>
    <w:p>
      <w:pPr>
        <w:pStyle w:val="ListBullet"/>
      </w:pPr>
      <w:r>
        <w:rPr>
          <w:rFonts w:ascii="Malgun Gothic" w:hAnsi="Malgun Gothic" w:eastAsia="Malgun Gothic"/>
        </w:rPr>
        <w:t>staging/control DB와 primary DB가 의도대로 분리됐는지</w:t>
      </w:r>
    </w:p>
    <w:p>
      <w:pPr>
        <w:pStyle w:val="ListBullet"/>
      </w:pPr>
      <w:r>
        <w:rPr>
          <w:rFonts w:ascii="Malgun Gothic" w:hAnsi="Malgun Gothic" w:eastAsia="Malgun Gothic"/>
        </w:rPr>
        <w:t>backup source DB가 expected primary인지</w:t>
      </w:r>
    </w:p>
    <w:p>
      <w:r>
        <w:rPr>
          <w:rFonts w:ascii="Malgun Gothic" w:hAnsi="Malgun Gothic" w:eastAsia="Malgun Gothic"/>
        </w:rPr>
        <w:t xml:space="preserve">비밀 URL이나 password를 ticket/log에 남기지 않습니다. 임의 raw </w:t>
      </w:r>
      <w:r>
        <w:rPr>
          <w:rFonts w:ascii="Consolas" w:hAnsi="Consolas" w:eastAsia="Malgun Gothic"/>
          <w:color w:val="7A3E00"/>
          <w:sz w:val="18"/>
          <w:shd w:fill="F3F0EA"/>
        </w:rPr>
        <w:t>psql</w:t>
      </w:r>
      <w:r>
        <w:rPr>
          <w:rFonts w:ascii="Malgun Gothic" w:hAnsi="Malgun Gothic" w:eastAsia="Malgun Gothic"/>
        </w:rPr>
        <w:t xml:space="preserve"> 대신 </w:t>
      </w:r>
      <w:r>
        <w:rPr>
          <w:rFonts w:ascii="Consolas" w:hAnsi="Consolas" w:eastAsia="Malgun Gothic"/>
          <w:color w:val="7A3E00"/>
          <w:sz w:val="18"/>
          <w:shd w:fill="F3F0EA"/>
        </w:rPr>
        <w:t>mooncenctl summary</w:t>
      </w:r>
      <w:r>
        <w:rPr>
          <w:rFonts w:ascii="Malgun Gothic" w:hAnsi="Malgun Gothic" w:eastAsia="Malgun Gothic"/>
        </w:rPr>
        <w:t>, 승인된 role helper와 검토된 query를 우선 사용합니다.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3.5 crawler 쓰기 모드</w:t>
      </w:r>
    </w:p>
    <w:p>
      <w:r>
        <w:rPr>
          <w:rFonts w:ascii="Malgun Gothic" w:hAnsi="Malgun Gothic" w:eastAsia="Malgun Gothic"/>
        </w:rPr>
        <w:t>다음을 한 번에 증거화합니다.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crawlerMode</w:t>
      </w:r>
      <w:r>
        <w:rPr>
          <w:rFonts w:ascii="Malgun Gothic" w:hAnsi="Malgun Gothic" w:eastAsia="Malgun Gothic"/>
        </w:rPr>
        <w:t xml:space="preserve"> desired 값: 현재 선언은 </w:t>
      </w:r>
      <w:r>
        <w:rPr>
          <w:rFonts w:ascii="Consolas" w:hAnsi="Consolas" w:eastAsia="Malgun Gothic"/>
          <w:color w:val="7A3E00"/>
          <w:sz w:val="18"/>
          <w:shd w:fill="F3F0EA"/>
        </w:rPr>
        <w:t>legacy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실제 </w:t>
      </w:r>
      <w:r>
        <w:rPr>
          <w:rFonts w:ascii="Consolas" w:hAnsi="Consolas" w:eastAsia="Malgun Gothic"/>
          <w:color w:val="7A3E00"/>
          <w:sz w:val="18"/>
          <w:shd w:fill="F3F0EA"/>
        </w:rPr>
        <w:t>CRAWL_WRITE_MODE</w:t>
      </w:r>
    </w:p>
    <w:p>
      <w:pPr>
        <w:pStyle w:val="ListBullet"/>
      </w:pPr>
      <w:r>
        <w:rPr>
          <w:rFonts w:ascii="Malgun Gothic" w:hAnsi="Malgun Gothic" w:eastAsia="Malgun Gothic"/>
        </w:rPr>
        <w:t>crawler DB endpoint/role</w:t>
      </w:r>
    </w:p>
    <w:p>
      <w:pPr>
        <w:pStyle w:val="ListBullet"/>
      </w:pPr>
      <w:r>
        <w:rPr>
          <w:rFonts w:ascii="Malgun Gothic" w:hAnsi="Malgun Gothic" w:eastAsia="Malgun Gothic"/>
        </w:rPr>
        <w:t>최근 crawler batch와 staging row</w:t>
      </w:r>
    </w:p>
    <w:p>
      <w:pPr>
        <w:pStyle w:val="ListBullet"/>
      </w:pPr>
      <w:r>
        <w:rPr>
          <w:rFonts w:ascii="Malgun Gothic" w:hAnsi="Malgun Gothic" w:eastAsia="Malgun Gothic"/>
        </w:rPr>
        <w:t>최근 dry-run/apply ID와 primary 변경</w:t>
      </w:r>
    </w:p>
    <w:p>
      <w:pPr>
        <w:pStyle w:val="ListBullet"/>
      </w:pPr>
      <w:r>
        <w:rPr>
          <w:rFonts w:ascii="Malgun Gothic" w:hAnsi="Malgun Gothic" w:eastAsia="Malgun Gothic"/>
        </w:rPr>
        <w:t>distributed worker enabled/active 여부</w:t>
      </w:r>
    </w:p>
    <w:p>
      <w:r>
        <w:rPr>
          <w:rFonts w:ascii="Malgun Gothic" w:hAnsi="Malgun Gothic" w:eastAsia="Malgun Gothic"/>
        </w:rPr>
        <w:t>실제 write mode가 불명확하거나 desired와 다르면 다음 수집을 중단하고 change owner가 경계를 확정할 때까지 primary write를 확대하지 않습니다.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4. 권장 SLO·RPO·RTO 초안</w:t>
      </w:r>
    </w:p>
    <w:p>
      <w:r>
        <w:rPr>
          <w:rFonts w:ascii="Malgun Gothic" w:hAnsi="Malgun Gothic" w:eastAsia="Malgun Gothic"/>
        </w:rPr>
        <w:t xml:space="preserve">다음은 </w:t>
      </w:r>
      <w:r>
        <w:rPr>
          <w:rFonts w:ascii="Malgun Gothic" w:hAnsi="Malgun Gothic" w:eastAsia="Malgun Gothic"/>
          <w:b/>
        </w:rPr>
        <w:t>현재 보장값이 아니라 첫 30일 baseline 후 승인할 제안값</w:t>
      </w:r>
      <w:r>
        <w:rPr>
          <w:rFonts w:ascii="Malgun Gothic" w:hAnsi="Malgun Gothic" w:eastAsia="Malgun Gothic"/>
        </w:rPr>
        <w:t>입니다.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제안 목표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측정 방식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public availability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월 99.9%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외부 failure domain의 검색/상세 synthetic journey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/health</w:t>
            </w:r>
            <w:r>
              <w:rPr>
                <w:rFonts w:ascii="Malgun Gothic" w:hAnsi="Malgun Gothic" w:eastAsia="Malgun Gothic"/>
                <w:color w:val="273444"/>
                <w:sz w:val="17"/>
              </w:rPr>
              <w:t>만으로 판단하지 않음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강좌 검색 latency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p95 1초, p99 2.5초 이내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edge→API end-to-end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30일 baseline 후 조정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API server error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5xx 0.5% 미만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route group별 중앙 집계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client 4xx와 분리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crawler freshness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마지막 complete batch 36시간 이내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현재 alert 기준과 정렬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partial/zero는 성공으로 보지 않음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staging promotion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승인 batch apply 1시간 이내 또는 명시적 hold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batch/fingerprint/apply audit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급락·quality block은 예외로 기록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backup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매일 성공, 30시간 이상 stale 시 page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signed remote receipt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server timezone 확인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restore test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월 1회 성공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isolated restore ID와 검증 결과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DB-only와 full DR을 구분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RPO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일일 dump만이면 최악 약 24시간 가능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backup interval/restore drill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business 승인 필요; PITR 시 단축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RTO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실측 전 미정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분기 full-stack DR stopwatch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임의 숫자를 보장하지 않음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SLO owner, budget 소비 알림, maintenance 제외 규칙, 데이터 source를 함께 승인해야 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5. 정기 운영 체크리스트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5.1 매일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☐ public web, </w:t>
      </w:r>
      <w:r>
        <w:rPr>
          <w:rFonts w:ascii="Consolas" w:hAnsi="Consolas" w:eastAsia="Malgun Gothic"/>
          <w:color w:val="7A3E00"/>
          <w:sz w:val="18"/>
          <w:shd w:fill="F3F0EA"/>
        </w:rPr>
        <w:t>/live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/health</w:t>
      </w:r>
      <w:r>
        <w:rPr>
          <w:rFonts w:ascii="Malgun Gothic" w:hAnsi="Malgun Gothic" w:eastAsia="Malgun Gothic"/>
        </w:rPr>
        <w:t>, 대표 검색/상세 synthetic 성공</w:t>
      </w:r>
    </w:p>
    <w:p>
      <w:pPr>
        <w:pStyle w:val="ListBullet"/>
      </w:pPr>
      <w:r>
        <w:rPr>
          <w:rFonts w:ascii="Malgun Gothic" w:hAnsi="Malgun Gothic" w:eastAsia="Malgun Gothic"/>
        </w:rPr>
        <w:t>☐ API/frontend unit과 Cloudflare gate 정상</w:t>
      </w:r>
    </w:p>
    <w:p>
      <w:pPr>
        <w:pStyle w:val="ListBullet"/>
      </w:pPr>
      <w:r>
        <w:rPr>
          <w:rFonts w:ascii="Malgun Gothic" w:hAnsi="Malgun Gothic" w:eastAsia="Malgun Gothic"/>
        </w:rPr>
        <w:t>☐ last complete crawler batch가 36시간 이내</w:t>
      </w:r>
    </w:p>
    <w:p>
      <w:pPr>
        <w:pStyle w:val="ListBullet"/>
      </w:pPr>
      <w:r>
        <w:rPr>
          <w:rFonts w:ascii="Malgun Gothic" w:hAnsi="Malgun Gothic" w:eastAsia="Malgun Gothic"/>
        </w:rPr>
        <w:t>☐ partial/zero/failed provider, close-missing block, apply failure 확인</w:t>
      </w:r>
    </w:p>
    <w:p>
      <w:pPr>
        <w:pStyle w:val="ListBullet"/>
      </w:pPr>
      <w:r>
        <w:rPr>
          <w:rFonts w:ascii="Malgun Gothic" w:hAnsi="Malgun Gothic" w:eastAsia="Malgun Gothic"/>
        </w:rPr>
        <w:t>☐ backup 최신 age, size, signature/manifest, remote copy 성공</w:t>
      </w:r>
    </w:p>
    <w:p>
      <w:pPr>
        <w:pStyle w:val="ListBullet"/>
      </w:pPr>
      <w:r>
        <w:rPr>
          <w:rFonts w:ascii="Malgun Gothic" w:hAnsi="Malgun Gothic" w:eastAsia="Malgun Gothic"/>
        </w:rPr>
        <w:t>☐ critical alert 미처리 건과 on-call owner 확인</w:t>
      </w:r>
    </w:p>
    <w:p>
      <w:pPr>
        <w:pStyle w:val="ListBullet"/>
      </w:pPr>
      <w:r>
        <w:rPr>
          <w:rFonts w:ascii="Malgun Gothic" w:hAnsi="Malgun Gothic" w:eastAsia="Malgun Gothic"/>
        </w:rPr>
        <w:t>☐ disk/memory/CPU, DB connection/lock, certificate 만료 임박 확인</w:t>
      </w:r>
    </w:p>
    <w:p>
      <w:pPr>
        <w:pStyle w:val="ListBullet"/>
      </w:pPr>
      <w:r>
        <w:rPr>
          <w:rFonts w:ascii="Malgun Gothic" w:hAnsi="Malgun Gothic" w:eastAsia="Malgun Gothic"/>
        </w:rPr>
        <w:t>☐ unexpected distributed worker 또는 퇴역 node traffic 없음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5.2 매주</w:t>
      </w:r>
    </w:p>
    <w:p>
      <w:pPr>
        <w:pStyle w:val="ListBullet"/>
      </w:pPr>
      <w:r>
        <w:rPr>
          <w:rFonts w:ascii="Malgun Gothic" w:hAnsi="Malgun Gothic" w:eastAsia="Malgun Gothic"/>
        </w:rPr>
        <w:t>☐ desired/observed topology drift</w:t>
      </w:r>
    </w:p>
    <w:p>
      <w:pPr>
        <w:pStyle w:val="ListBullet"/>
      </w:pPr>
      <w:r>
        <w:rPr>
          <w:rFonts w:ascii="Malgun Gothic" w:hAnsi="Malgun Gothic" w:eastAsia="Malgun Gothic"/>
        </w:rPr>
        <w:t>☐ deployed commit/tree와 release manifest 정합성</w:t>
      </w:r>
    </w:p>
    <w:p>
      <w:pPr>
        <w:pStyle w:val="ListBullet"/>
      </w:pPr>
      <w:r>
        <w:rPr>
          <w:rFonts w:ascii="Malgun Gothic" w:hAnsi="Malgun Gothic" w:eastAsia="Malgun Gothic"/>
        </w:rPr>
        <w:t>☐ provider별 freshness·수집량·parser 오류 추세</w:t>
      </w:r>
    </w:p>
    <w:p>
      <w:pPr>
        <w:pStyle w:val="ListBullet"/>
      </w:pPr>
      <w:r>
        <w:rPr>
          <w:rFonts w:ascii="Malgun Gothic" w:hAnsi="Malgun Gothic" w:eastAsia="Malgun Gothic"/>
        </w:rPr>
        <w:t>☐ staging backlog와 승인 hold 이유</w:t>
      </w:r>
    </w:p>
    <w:p>
      <w:pPr>
        <w:pStyle w:val="ListBullet"/>
      </w:pPr>
      <w:r>
        <w:rPr>
          <w:rFonts w:ascii="Malgun Gothic" w:hAnsi="Malgun Gothic" w:eastAsia="Malgun Gothic"/>
        </w:rPr>
        <w:t>☐ API p95/p99, 5xx, DB slow/lock/pool 추세</w:t>
      </w:r>
    </w:p>
    <w:p>
      <w:pPr>
        <w:pStyle w:val="ListBullet"/>
      </w:pPr>
      <w:r>
        <w:rPr>
          <w:rFonts w:ascii="Malgun Gothic" w:hAnsi="Malgun Gothic" w:eastAsia="Malgun Gothic"/>
        </w:rPr>
        <w:t>☐ dependency/quota/OAuth/SMTP/Kakao/AI error 추세</w:t>
      </w:r>
    </w:p>
    <w:p>
      <w:pPr>
        <w:pStyle w:val="ListBullet"/>
      </w:pPr>
      <w:r>
        <w:rPr>
          <w:rFonts w:ascii="Malgun Gothic" w:hAnsi="Malgun Gothic" w:eastAsia="Malgun Gothic"/>
        </w:rPr>
        <w:t>☐ Ops audit의 실패·거부·파괴 작업 검토</w:t>
      </w:r>
    </w:p>
    <w:p>
      <w:pPr>
        <w:pStyle w:val="ListBullet"/>
      </w:pPr>
      <w:r>
        <w:rPr>
          <w:rFonts w:ascii="Malgun Gothic" w:hAnsi="Malgun Gothic" w:eastAsia="Malgun Gothic"/>
        </w:rPr>
        <w:t>☐ backup 용량·retention·offsite copy·alert test</w:t>
      </w:r>
    </w:p>
    <w:p>
      <w:pPr>
        <w:pStyle w:val="ListBullet"/>
      </w:pPr>
      <w:r>
        <w:rPr>
          <w:rFonts w:ascii="Malgun Gothic" w:hAnsi="Malgun Gothic" w:eastAsia="Malgun Gothic"/>
        </w:rPr>
        <w:t>☐ pending monitoring target에 owner와 due date 존재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5.3 매월</w:t>
      </w:r>
    </w:p>
    <w:p>
      <w:pPr>
        <w:pStyle w:val="ListBullet"/>
      </w:pPr>
      <w:r>
        <w:rPr>
          <w:rFonts w:ascii="Malgun Gothic" w:hAnsi="Malgun Gothic" w:eastAsia="Malgun Gothic"/>
        </w:rPr>
        <w:t>☐ restore test가 최신 backup으로 성공했는지와 실측 시간 확인</w:t>
      </w:r>
    </w:p>
    <w:p>
      <w:pPr>
        <w:pStyle w:val="ListBullet"/>
      </w:pPr>
      <w:r>
        <w:rPr>
          <w:rFonts w:ascii="Malgun Gothic" w:hAnsi="Malgun Gothic" w:eastAsia="Malgun Gothic"/>
        </w:rPr>
        <w:t>☐ Access/MFA/session/break-glass와 운영자 권한 검토</w:t>
      </w:r>
    </w:p>
    <w:p>
      <w:pPr>
        <w:pStyle w:val="ListBullet"/>
      </w:pPr>
      <w:r>
        <w:rPr>
          <w:rFonts w:ascii="Malgun Gothic" w:hAnsi="Malgun Gothic" w:eastAsia="Malgun Gothic"/>
        </w:rPr>
        <w:t>☐ secret/key/certificate 만료와 rotation 일정</w:t>
      </w:r>
    </w:p>
    <w:p>
      <w:pPr>
        <w:pStyle w:val="ListBullet"/>
      </w:pPr>
      <w:r>
        <w:rPr>
          <w:rFonts w:ascii="Malgun Gothic" w:hAnsi="Malgun Gothic" w:eastAsia="Malgun Gothic"/>
        </w:rPr>
        <w:t>☐ OS/runtime/DB/package 보안 업데이트와 EOL</w:t>
      </w:r>
    </w:p>
    <w:p>
      <w:pPr>
        <w:pStyle w:val="ListBullet"/>
      </w:pPr>
      <w:r>
        <w:rPr>
          <w:rFonts w:ascii="Malgun Gothic" w:hAnsi="Malgun Gothic" w:eastAsia="Malgun Gothic"/>
        </w:rPr>
        <w:t>☐ runbook owner/review date/topology revision</w:t>
      </w:r>
    </w:p>
    <w:p>
      <w:pPr>
        <w:pStyle w:val="ListBullet"/>
      </w:pPr>
      <w:r>
        <w:rPr>
          <w:rFonts w:ascii="Malgun Gothic" w:hAnsi="Malgun Gothic" w:eastAsia="Malgun Gothic"/>
        </w:rPr>
        <w:t>☐ capacity, DB/index/table growth, Prometheus/log retention</w:t>
      </w:r>
    </w:p>
    <w:p>
      <w:pPr>
        <w:pStyle w:val="ListBullet"/>
      </w:pPr>
      <w:r>
        <w:rPr>
          <w:rFonts w:ascii="Malgun Gothic" w:hAnsi="Malgun Gothic" w:eastAsia="Malgun Gothic"/>
        </w:rPr>
        <w:t>☐ flaky test, coverage, CI bypass, manual deployment exception</w:t>
      </w:r>
    </w:p>
    <w:p>
      <w:pPr>
        <w:pStyle w:val="ListBullet"/>
      </w:pPr>
      <w:r>
        <w:rPr>
          <w:rFonts w:ascii="Malgun Gothic" w:hAnsi="Malgun Gothic" w:eastAsia="Malgun Gothic"/>
        </w:rPr>
        <w:t>☐ 레거시·미사용 table/config/worker 정리 backlog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5.4 분기</w:t>
      </w:r>
    </w:p>
    <w:p>
      <w:pPr>
        <w:pStyle w:val="ListBullet"/>
      </w:pPr>
      <w:r>
        <w:rPr>
          <w:rFonts w:ascii="Malgun Gothic" w:hAnsi="Malgun Gothic" w:eastAsia="Malgun Gothic"/>
        </w:rPr>
        <w:t>☐ full-stack DR 또는 승인된 부분별 game day</w:t>
      </w:r>
    </w:p>
    <w:p>
      <w:pPr>
        <w:pStyle w:val="ListBullet"/>
      </w:pPr>
      <w:r>
        <w:rPr>
          <w:rFonts w:ascii="Malgun Gothic" w:hAnsi="Malgun Gothic" w:eastAsia="Malgun Gothic"/>
        </w:rPr>
        <w:t>☐ cloud loss, DB corruption, NAS unavailable, bot monitoring loss 시나리오</w:t>
      </w:r>
    </w:p>
    <w:p>
      <w:pPr>
        <w:pStyle w:val="ListBullet"/>
      </w:pPr>
      <w:r>
        <w:rPr>
          <w:rFonts w:ascii="Malgun Gothic" w:hAnsi="Malgun Gothic" w:eastAsia="Malgun Gothic"/>
        </w:rPr>
        <w:t>☐ crawler release/rollback과 staging apply fingerprint drill</w:t>
      </w:r>
    </w:p>
    <w:p>
      <w:pPr>
        <w:pStyle w:val="ListBullet"/>
      </w:pPr>
      <w:r>
        <w:rPr>
          <w:rFonts w:ascii="Malgun Gothic" w:hAnsi="Malgun Gothic" w:eastAsia="Malgun Gothic"/>
        </w:rPr>
        <w:t>☐ Ops 권한·CSRF·replay·파괴 작업 승인 penetration scenario</w:t>
      </w:r>
    </w:p>
    <w:p>
      <w:pPr>
        <w:pStyle w:val="ListBullet"/>
      </w:pPr>
      <w:r>
        <w:rPr>
          <w:rFonts w:ascii="Malgun Gothic" w:hAnsi="Malgun Gothic" w:eastAsia="Malgun Gothic"/>
        </w:rPr>
        <w:t>☐ provider 약관/API 정책, 개인정보·AI data flow review</w:t>
      </w:r>
    </w:p>
    <w:p>
      <w:pPr>
        <w:pStyle w:val="ListBullet"/>
      </w:pPr>
      <w:r>
        <w:rPr>
          <w:rFonts w:ascii="Malgun Gothic" w:hAnsi="Malgun Gothic" w:eastAsia="Malgun Gothic"/>
        </w:rPr>
        <w:t>☐ SLO/RPO/RTO와 HA/restore-only ADR 재검토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6. 일정과 timer 관리</w:t>
      </w:r>
    </w:p>
    <w:p>
      <w:r>
        <w:rPr>
          <w:rFonts w:ascii="Malgun Gothic" w:hAnsi="Malgun Gothic" w:eastAsia="Malgun Gothic"/>
        </w:rPr>
        <w:t>저장소의 systemd timer 선언은 다음과 같습니다.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선언 schedule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확인 단위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legacy crawler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매일 22:00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Asia/Seoul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mooncen-crawler.timer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staging apply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hourly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mooncen-staging-apply.timer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backup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매일 03:30 + 최대 15분 random delay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mooncen-backup.timer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restore test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monthly + 최대 6시간 random delay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mooncen-backup-restore-test.timer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functional test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매일 08:20 + 최대 10분 random delay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mooncen-functional-test.timer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Cloudflare health gate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60초마다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mooncen-cloudflare-gate.timer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role guard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1분마다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mooncen-cloudflared-role-guard.timer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control metrics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매분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distributed target용; legacy mode 상태 확인</w:t>
            </w:r>
          </w:p>
        </w:tc>
      </w:tr>
    </w:tbl>
    <w:p>
      <w:pPr>
        <w:spacing w:after="0"/>
      </w:pPr>
    </w:p>
    <w:p>
      <w:r>
        <w:rPr>
          <w:rFonts w:ascii="Consolas" w:hAnsi="Consolas" w:eastAsia="Malgun Gothic"/>
          <w:color w:val="7A3E00"/>
          <w:sz w:val="18"/>
          <w:shd w:fill="F3F0EA"/>
        </w:rPr>
        <w:t>OnCalendar</w:t>
      </w:r>
      <w:r>
        <w:rPr>
          <w:rFonts w:ascii="Malgun Gothic" w:hAnsi="Malgun Gothic" w:eastAsia="Malgun Gothic"/>
        </w:rPr>
        <w:t>에 timezone이 없는 작업은 server local timezone의 영향을 받습니다. 실제 다음 실행 시각은 다음으로 확인합니다.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timedatectl</w:t>
        <w:br/>
      </w:r>
      <w:r>
        <w:rPr>
          <w:rFonts w:ascii="Consolas" w:hAnsi="Consolas" w:eastAsia="Malgun Gothic"/>
          <w:color w:val="243447"/>
          <w:sz w:val="16"/>
        </w:rPr>
        <w:t>systemctl list-timers 'mooncen-*' --all --no-pager</w:t>
      </w:r>
    </w:p>
    <w:p>
      <w:r>
        <w:rPr>
          <w:rFonts w:ascii="Malgun Gothic" w:hAnsi="Malgun Gothic" w:eastAsia="Malgun Gothic"/>
        </w:rPr>
        <w:t xml:space="preserve">timer가 </w:t>
      </w:r>
      <w:r>
        <w:rPr>
          <w:rFonts w:ascii="Consolas" w:hAnsi="Consolas" w:eastAsia="Malgun Gothic"/>
          <w:color w:val="7A3E00"/>
          <w:sz w:val="18"/>
          <w:shd w:fill="F3F0EA"/>
        </w:rPr>
        <w:t>enabled</w:t>
      </w:r>
      <w:r>
        <w:rPr>
          <w:rFonts w:ascii="Malgun Gothic" w:hAnsi="Malgun Gothic" w:eastAsia="Malgun Gothic"/>
        </w:rPr>
        <w:t xml:space="preserve">여도 마지막 service result가 실패할 수 있으므로 </w:t>
      </w:r>
      <w:r>
        <w:rPr>
          <w:rFonts w:ascii="Consolas" w:hAnsi="Consolas" w:eastAsia="Malgun Gothic"/>
          <w:color w:val="7A3E00"/>
          <w:sz w:val="18"/>
          <w:shd w:fill="F3F0EA"/>
        </w:rPr>
        <w:t>LastTriggerUSec</w:t>
      </w:r>
      <w:r>
        <w:rPr>
          <w:rFonts w:ascii="Malgun Gothic" w:hAnsi="Malgun Gothic" w:eastAsia="Malgun Gothic"/>
        </w:rPr>
        <w:t>, service result와 최근 journal을 함께 봅니다.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7. 정상 배포 runbook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7.1 진입 조건</w:t>
      </w:r>
    </w:p>
    <w:p>
      <w:pPr>
        <w:pStyle w:val="ListBullet"/>
      </w:pPr>
      <w:r>
        <w:rPr>
          <w:rFonts w:ascii="Malgun Gothic" w:hAnsi="Malgun Gothic" w:eastAsia="Malgun Gothic"/>
        </w:rPr>
        <w:t>approved change ID와 owner/approver</w:t>
      </w:r>
    </w:p>
    <w:p>
      <w:pPr>
        <w:pStyle w:val="ListBullet"/>
      </w:pPr>
      <w:r>
        <w:rPr>
          <w:rFonts w:ascii="Malgun Gothic" w:hAnsi="Malgun Gothic" w:eastAsia="Malgun Gothic"/>
        </w:rPr>
        <w:t>clean reviewed commit, protected branch/tag</w:t>
      </w:r>
    </w:p>
    <w:p>
      <w:pPr>
        <w:pStyle w:val="ListBullet"/>
      </w:pPr>
      <w:r>
        <w:rPr>
          <w:rFonts w:ascii="Malgun Gothic" w:hAnsi="Malgun Gothic" w:eastAsia="Malgun Gothic"/>
        </w:rPr>
        <w:t>전체 필수 CI 성공</w:t>
      </w:r>
    </w:p>
    <w:p>
      <w:pPr>
        <w:pStyle w:val="ListBullet"/>
      </w:pPr>
      <w:r>
        <w:rPr>
          <w:rFonts w:ascii="Malgun Gothic" w:hAnsi="Malgun Gothic" w:eastAsia="Malgun Gothic"/>
        </w:rPr>
        <w:t>signed artifact/release manifest와 expected tree SHA</w:t>
      </w:r>
    </w:p>
    <w:p>
      <w:pPr>
        <w:pStyle w:val="ListBullet"/>
      </w:pPr>
      <w:r>
        <w:rPr>
          <w:rFonts w:ascii="Malgun Gothic" w:hAnsi="Malgun Gothic" w:eastAsia="Malgun Gothic"/>
        </w:rPr>
        <w:t>migration 목록·호환성·forward-fix 또는 rollback 정책</w:t>
      </w:r>
    </w:p>
    <w:p>
      <w:pPr>
        <w:pStyle w:val="ListBullet"/>
      </w:pPr>
      <w:r>
        <w:rPr>
          <w:rFonts w:ascii="Malgun Gothic" w:hAnsi="Malgun Gothic" w:eastAsia="Malgun Gothic"/>
        </w:rPr>
        <w:t>최근 backup/restore evidence가 정책상 유효</w:t>
      </w:r>
    </w:p>
    <w:p>
      <w:pPr>
        <w:pStyle w:val="ListBullet"/>
      </w:pPr>
      <w:r>
        <w:rPr>
          <w:rFonts w:ascii="Malgun Gothic" w:hAnsi="Malgun Gothic" w:eastAsia="Malgun Gothic"/>
        </w:rPr>
        <w:t>active incident 없음 또는 incident commander 승인</w:t>
      </w:r>
    </w:p>
    <w:p>
      <w:pPr>
        <w:pStyle w:val="ListBullet"/>
      </w:pPr>
      <w:r>
        <w:rPr>
          <w:rFonts w:ascii="Malgun Gothic" w:hAnsi="Malgun Gothic" w:eastAsia="Malgun Gothic"/>
        </w:rPr>
        <w:t>crawler batch/apply와 겹치지 않는 window</w:t>
      </w:r>
    </w:p>
    <w:p>
      <w:pPr>
        <w:pStyle w:val="ListBullet"/>
      </w:pPr>
      <w:r>
        <w:rPr>
          <w:rFonts w:ascii="Malgun Gothic" w:hAnsi="Malgun Gothic" w:eastAsia="Malgun Gothic"/>
        </w:rPr>
        <w:t>rollback release와 중단 threshold 준비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7.2 preflight</w:t>
      </w:r>
    </w:p>
    <w:p>
      <w:r>
        <w:rPr>
          <w:rFonts w:ascii="Malgun Gothic" w:hAnsi="Malgun Gothic" w:eastAsia="Malgun Gothic"/>
        </w:rPr>
        <w:t>운영자 PC의 검토된 wrapper 예: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.\deploy_mooncen.ps1 preflight</w:t>
        <w:br/>
      </w:r>
      <w:r>
        <w:rPr>
          <w:rFonts w:ascii="Consolas" w:hAnsi="Consolas" w:eastAsia="Malgun Gothic"/>
          <w:color w:val="243447"/>
          <w:sz w:val="16"/>
        </w:rPr>
        <w:t>.\deploy_mooncen.ps1 targets</w:t>
        <w:br/>
      </w:r>
      <w:r>
        <w:rPr>
          <w:rFonts w:ascii="Consolas" w:hAnsi="Consolas" w:eastAsia="Malgun Gothic"/>
          <w:color w:val="243447"/>
          <w:sz w:val="16"/>
        </w:rPr>
        <w:t>.\deploy_mooncen.ps1 status</w:t>
        <w:br/>
      </w:r>
      <w:r>
        <w:rPr>
          <w:rFonts w:ascii="Consolas" w:hAnsi="Consolas" w:eastAsia="Malgun Gothic"/>
          <w:color w:val="243447"/>
          <w:sz w:val="16"/>
        </w:rPr>
        <w:t>.\deploy_mooncen.ps1 doctor</w:t>
      </w:r>
    </w:p>
    <w:p>
      <w:r>
        <w:rPr>
          <w:rFonts w:ascii="Malgun Gothic" w:hAnsi="Malgun Gothic" w:eastAsia="Malgun Gothic"/>
        </w:rPr>
        <w:t>서버에서는 다음을 확인합니다.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mooncenctl summary</w:t>
        <w:br/>
      </w:r>
      <w:r>
        <w:rPr>
          <w:rFonts w:ascii="Consolas" w:hAnsi="Consolas" w:eastAsia="Malgun Gothic"/>
          <w:color w:val="243447"/>
          <w:sz w:val="16"/>
        </w:rPr>
        <w:t>mooncenctl doctor</w:t>
        <w:br/>
      </w:r>
      <w:r>
        <w:rPr>
          <w:rFonts w:ascii="Consolas" w:hAnsi="Consolas" w:eastAsia="Malgun Gothic"/>
          <w:color w:val="243447"/>
          <w:sz w:val="16"/>
        </w:rPr>
        <w:t>mooncenctl backup-status</w:t>
        <w:br/>
      </w:r>
      <w:r>
        <w:rPr>
          <w:rFonts w:ascii="Consolas" w:hAnsi="Consolas" w:eastAsia="Malgun Gothic"/>
          <w:color w:val="243447"/>
          <w:sz w:val="16"/>
        </w:rPr>
        <w:t>systemctl list-timers 'mooncen-*' --all --no-pager</w:t>
      </w:r>
    </w:p>
    <w:p>
      <w:r>
        <w:rPr>
          <w:rFonts w:ascii="Malgun Gothic" w:hAnsi="Malgun Gothic" w:eastAsia="Malgun Gothic"/>
        </w:rPr>
        <w:t>preflight가 dirty tree, 예상하지 않은 HEAD, SSH host key, health, node role, crawler activity, release hash에서 실패하면 우회하지 않습니다.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7.3 배포</w:t>
      </w:r>
    </w:p>
    <w:p>
      <w:r>
        <w:rPr>
          <w:rFonts w:ascii="Malgun Gothic" w:hAnsi="Malgun Gothic" w:eastAsia="Malgun Gothic"/>
        </w:rPr>
        <w:t>정확한 명령과 target은 승인된 최신 배포 문서를 사용합니다. 기본 원칙은 다음과 같습니다.</w:t>
      </w:r>
    </w:p>
    <w:p>
      <w:pPr>
        <w:pStyle w:val="ListNumber"/>
      </w:pPr>
      <w:r>
        <w:rPr>
          <w:rFonts w:ascii="Malgun Gothic" w:hAnsi="Malgun Gothic" w:eastAsia="Malgun Gothic"/>
        </w:rPr>
        <w:t>exact commit을 archive합니다.</w:t>
      </w:r>
    </w:p>
    <w:p>
      <w:pPr>
        <w:pStyle w:val="ListNumber"/>
      </w:pPr>
      <w:r>
        <w:rPr>
          <w:rFonts w:ascii="Malgun Gothic" w:hAnsi="Malgun Gothic" w:eastAsia="Malgun Gothic"/>
        </w:rPr>
        <w:t>local/remote archive SHA와 release tree SHA를 비교합니다.</w:t>
      </w:r>
    </w:p>
    <w:p>
      <w:pPr>
        <w:pStyle w:val="ListNumber"/>
      </w:pPr>
      <w:r>
        <w:rPr>
          <w:rFonts w:ascii="Malgun Gothic" w:hAnsi="Malgun Gothic" w:eastAsia="Malgun Gothic"/>
        </w:rPr>
        <w:t>dependency hash와 frontend digest를 검증합니다.</w:t>
      </w:r>
    </w:p>
    <w:p>
      <w:pPr>
        <w:pStyle w:val="ListNumber"/>
      </w:pPr>
      <w:r>
        <w:rPr>
          <w:rFonts w:ascii="Malgun Gothic" w:hAnsi="Malgun Gothic" w:eastAsia="Malgun Gothic"/>
        </w:rPr>
        <w:t>immutable release directory에서 prebuild/preflight를 수행합니다.</w:t>
      </w:r>
    </w:p>
    <w:p>
      <w:pPr>
        <w:pStyle w:val="ListNumber"/>
      </w:pPr>
      <w:r>
        <w:rPr>
          <w:rFonts w:ascii="Malgun Gothic" w:hAnsi="Malgun Gothic" w:eastAsia="Malgun Gothic"/>
        </w:rPr>
        <w:t>release guard lock/journal 아래 service를 정지하고 atomic rename으로 전환합니다.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DB migration은 단일 authority인 </w:t>
      </w:r>
      <w:r>
        <w:rPr>
          <w:rFonts w:ascii="Consolas" w:hAnsi="Consolas" w:eastAsia="Malgun Gothic"/>
          <w:color w:val="7A3E00"/>
          <w:sz w:val="18"/>
          <w:shd w:fill="F3F0EA"/>
        </w:rPr>
        <w:t>DB/setup_db.py --mode migrate</w:t>
      </w:r>
      <w:r>
        <w:rPr>
          <w:rFonts w:ascii="Malgun Gothic" w:hAnsi="Malgun Gothic" w:eastAsia="Malgun Gothic"/>
        </w:rPr>
        <w:t>를 release 절차에서 한 번만 실행합니다.</w:t>
      </w:r>
    </w:p>
    <w:p>
      <w:pPr>
        <w:pStyle w:val="ListNumber"/>
      </w:pPr>
      <w:r>
        <w:rPr>
          <w:rFonts w:ascii="Malgun Gothic" w:hAnsi="Malgun Gothic" w:eastAsia="Malgun Gothic"/>
        </w:rPr>
        <w:t>service를 시작하고 local health, Nginx health, functional journey를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release manifest와 deployed provenance를 기록합니다.</w:t>
      </w:r>
    </w:p>
    <w:p>
      <w:r>
        <w:rPr>
          <w:rFonts w:ascii="Malgun Gothic" w:hAnsi="Malgun Gothic" w:eastAsia="Malgun Gothic"/>
        </w:rPr>
        <w:t>직접 migration을 수동 실행해야 하는 예외 상황에서도 다음 명령은 승인된 owner, 검증된 env, backup과 exact release 아래에서만 사용합니다.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python DB/setup_db.py --mode migrate</w:t>
      </w:r>
    </w:p>
    <w:p>
      <w:r>
        <w:rPr>
          <w:rFonts w:ascii="Malgun Gothic" w:hAnsi="Malgun Gothic" w:eastAsia="Malgun Gothic"/>
        </w:rPr>
        <w:t>별도의 Alembic 등 두 번째 migration authority를 병행하지 않습니다.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7.4 배포 후 검증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mooncenctl status</w:t>
        <w:br/>
      </w:r>
      <w:r>
        <w:rPr>
          <w:rFonts w:ascii="Consolas" w:hAnsi="Consolas" w:eastAsia="Malgun Gothic"/>
          <w:color w:val="243447"/>
          <w:sz w:val="16"/>
        </w:rPr>
        <w:t>mooncenctl health</w:t>
        <w:br/>
      </w:r>
      <w:r>
        <w:rPr>
          <w:rFonts w:ascii="Consolas" w:hAnsi="Consolas" w:eastAsia="Malgun Gothic"/>
          <w:color w:val="243447"/>
          <w:sz w:val="16"/>
        </w:rPr>
        <w:t>mooncenctl doctor</w:t>
        <w:br/>
      </w:r>
      <w:r>
        <w:rPr>
          <w:rFonts w:ascii="Consolas" w:hAnsi="Consolas" w:eastAsia="Malgun Gothic"/>
          <w:color w:val="243447"/>
          <w:sz w:val="16"/>
        </w:rPr>
        <w:t>mooncenctl functional-test</w:t>
        <w:br/>
      </w:r>
      <w:r>
        <w:rPr>
          <w:rFonts w:ascii="Consolas" w:hAnsi="Consolas" w:eastAsia="Malgun Gothic"/>
          <w:color w:val="243447"/>
          <w:sz w:val="16"/>
        </w:rPr>
        <w:t>mooncenctl functional-test-status</w:t>
        <w:br/>
      </w:r>
      <w:r>
        <w:rPr>
          <w:rFonts w:ascii="Consolas" w:hAnsi="Consolas" w:eastAsia="Malgun Gothic"/>
          <w:color w:val="243447"/>
          <w:sz w:val="16"/>
        </w:rPr>
        <w:t>mooncenctl cloudflare-gate-status</w:t>
      </w:r>
    </w:p>
    <w:p>
      <w:r>
        <w:rPr>
          <w:rFonts w:ascii="Malgun Gothic" w:hAnsi="Malgun Gothic" w:eastAsia="Malgun Gothic"/>
        </w:rPr>
        <w:t>추가 검증:</w:t>
      </w:r>
    </w:p>
    <w:p>
      <w:pPr>
        <w:pStyle w:val="ListBullet"/>
      </w:pPr>
      <w:r>
        <w:rPr>
          <w:rFonts w:ascii="Malgun Gothic" w:hAnsi="Malgun Gothic" w:eastAsia="Malgun Gothic"/>
        </w:rPr>
        <w:t>expected commit/tree/frontend digest와 실제 값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/live</w:t>
      </w:r>
      <w:r>
        <w:rPr>
          <w:rFonts w:ascii="Malgun Gothic" w:hAnsi="Malgun Gothic" w:eastAsia="Malgun Gothic"/>
        </w:rPr>
        <w:t xml:space="preserve">와 </w:t>
      </w:r>
      <w:r>
        <w:rPr>
          <w:rFonts w:ascii="Consolas" w:hAnsi="Consolas" w:eastAsia="Malgun Gothic"/>
          <w:color w:val="7A3E00"/>
          <w:sz w:val="18"/>
          <w:shd w:fill="F3F0EA"/>
        </w:rPr>
        <w:t>/health</w:t>
      </w:r>
      <w:r>
        <w:rPr>
          <w:rFonts w:ascii="Malgun Gothic" w:hAnsi="Malgun Gothic" w:eastAsia="Malgun Gothic"/>
        </w:rPr>
        <w:t xml:space="preserve"> 의미 분리</w:t>
      </w:r>
    </w:p>
    <w:p>
      <w:pPr>
        <w:pStyle w:val="ListBullet"/>
      </w:pPr>
      <w:r>
        <w:rPr>
          <w:rFonts w:ascii="Malgun Gothic" w:hAnsi="Malgun Gothic" w:eastAsia="Malgun Gothic"/>
        </w:rPr>
        <w:t>대표 강좌 검색, 상세, SEO route, 지점 근거리 API</w:t>
      </w:r>
    </w:p>
    <w:p>
      <w:pPr>
        <w:pStyle w:val="ListBullet"/>
      </w:pPr>
      <w:r>
        <w:rPr>
          <w:rFonts w:ascii="Malgun Gothic" w:hAnsi="Malgun Gothic" w:eastAsia="Malgun Gothic"/>
        </w:rPr>
        <w:t>OAuth config/state 발급; 실제 login은 test account 정책에 따름</w:t>
      </w:r>
    </w:p>
    <w:p>
      <w:pPr>
        <w:pStyle w:val="ListBullet"/>
      </w:pPr>
      <w:r>
        <w:rPr>
          <w:rFonts w:ascii="Malgun Gothic" w:hAnsi="Malgun Gothic" w:eastAsia="Malgun Gothic"/>
        </w:rPr>
        <w:t>API가 owner가 아닌 전용 DB role 사용</w:t>
      </w:r>
    </w:p>
    <w:p>
      <w:pPr>
        <w:pStyle w:val="ListBullet"/>
      </w:pPr>
      <w:r>
        <w:rPr>
          <w:rFonts w:ascii="Malgun Gothic" w:hAnsi="Malgun Gothic" w:eastAsia="Malgun Gothic"/>
        </w:rPr>
        <w:t>migration ledger checksum</w:t>
      </w:r>
    </w:p>
    <w:p>
      <w:pPr>
        <w:pStyle w:val="ListBullet"/>
      </w:pPr>
      <w:r>
        <w:rPr>
          <w:rFonts w:ascii="Malgun Gothic" w:hAnsi="Malgun Gothic" w:eastAsia="Malgun Gothic"/>
        </w:rPr>
        <w:t>5xx/latency/DB lock과 client error 증가 없음</w:t>
      </w:r>
    </w:p>
    <w:p>
      <w:pPr>
        <w:pStyle w:val="ListBullet"/>
      </w:pPr>
      <w:r>
        <w:rPr>
          <w:rFonts w:ascii="Malgun Gothic" w:hAnsi="Malgun Gothic" w:eastAsia="Malgun Gothic"/>
        </w:rPr>
        <w:t>crawler/staging schedule가 중복 또는 정지되지 않음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7.5 중단·rollback 기준</w:t>
      </w:r>
    </w:p>
    <w:p>
      <w:r>
        <w:rPr>
          <w:rFonts w:ascii="Malgun Gothic" w:hAnsi="Malgun Gothic" w:eastAsia="Malgun Gothic"/>
        </w:rPr>
        <w:t>다음 중 하나면 신규 변경을 중단하고 incident/change owner가 rollback 또는 forward-fix를 결정합니다.</w:t>
      </w:r>
    </w:p>
    <w:p>
      <w:pPr>
        <w:pStyle w:val="ListBullet"/>
      </w:pPr>
      <w:r>
        <w:rPr>
          <w:rFonts w:ascii="Malgun Gothic" w:hAnsi="Malgun Gothic" w:eastAsia="Malgun Gothic"/>
        </w:rPr>
        <w:t>tree SHA/provenance 불일치</w:t>
      </w:r>
    </w:p>
    <w:p>
      <w:pPr>
        <w:pStyle w:val="ListBullet"/>
      </w:pPr>
      <w:r>
        <w:rPr>
          <w:rFonts w:ascii="Malgun Gothic" w:hAnsi="Malgun Gothic" w:eastAsia="Malgun Gothic"/>
        </w:rPr>
        <w:t>migration checksum 또는 role/grant 불일치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/health</w:t>
      </w:r>
      <w:r>
        <w:rPr>
          <w:rFonts w:ascii="Malgun Gothic" w:hAnsi="Malgun Gothic" w:eastAsia="Malgun Gothic"/>
        </w:rPr>
        <w:t xml:space="preserve"> 또는 대표 기능 실패</w:t>
      </w:r>
    </w:p>
    <w:p>
      <w:pPr>
        <w:pStyle w:val="ListBullet"/>
      </w:pPr>
      <w:r>
        <w:rPr>
          <w:rFonts w:ascii="Malgun Gothic" w:hAnsi="Malgun Gothic" w:eastAsia="Malgun Gothic"/>
        </w:rPr>
        <w:t>5xx·latency·DB lock이 승인 threshold 초과</w:t>
      </w:r>
    </w:p>
    <w:p>
      <w:pPr>
        <w:pStyle w:val="ListBullet"/>
      </w:pPr>
      <w:r>
        <w:rPr>
          <w:rFonts w:ascii="Malgun Gothic" w:hAnsi="Malgun Gothic" w:eastAsia="Malgun Gothic"/>
        </w:rPr>
        <w:t>데이터 row delta/lifecycle 변경이 예상 범위 초과</w:t>
      </w:r>
    </w:p>
    <w:p>
      <w:pPr>
        <w:pStyle w:val="ListBullet"/>
      </w:pPr>
      <w:r>
        <w:rPr>
          <w:rFonts w:ascii="Malgun Gothic" w:hAnsi="Malgun Gothic" w:eastAsia="Malgun Gothic"/>
        </w:rPr>
        <w:t>crawler·apply 중복 실행</w:t>
      </w:r>
    </w:p>
    <w:p>
      <w:pPr>
        <w:pStyle w:val="ListBullet"/>
      </w:pPr>
      <w:r>
        <w:rPr>
          <w:rFonts w:ascii="Malgun Gothic" w:hAnsi="Malgun Gothic" w:eastAsia="Malgun Gothic"/>
        </w:rPr>
        <w:t>auth/CSRF/Ops boundary regression</w:t>
      </w:r>
    </w:p>
    <w:p>
      <w:pPr>
        <w:pStyle w:val="ListBullet"/>
      </w:pPr>
      <w:r>
        <w:rPr>
          <w:rFonts w:ascii="Malgun Gothic" w:hAnsi="Malgun Gothic" w:eastAsia="Malgun Gothic"/>
        </w:rPr>
        <w:t>release guard journal이 incomplete 상태</w:t>
      </w:r>
    </w:p>
    <w:p>
      <w:r>
        <w:rPr>
          <w:rFonts w:ascii="Malgun Gothic" w:hAnsi="Malgun Gothic" w:eastAsia="Malgun Gothic"/>
        </w:rPr>
        <w:t>schema가 이미 비호환 변경됐다면 코드만 rollback하지 않습니다. expand-contract를 전제로 직전 app 호환 여부를 확인하고, 불가능하면 승인된 forward-fix를 사용합니다.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8. crawler 운영 runbook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8.1 현재 상태 원칙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desired mode: </w:t>
      </w:r>
      <w:r>
        <w:rPr>
          <w:rFonts w:ascii="Consolas" w:hAnsi="Consolas" w:eastAsia="Malgun Gothic"/>
          <w:color w:val="7A3E00"/>
          <w:sz w:val="18"/>
          <w:shd w:fill="F3F0EA"/>
        </w:rPr>
        <w:t>legacy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primary crawler owner: </w:t>
      </w:r>
      <w:r>
        <w:rPr>
          <w:rFonts w:ascii="Consolas" w:hAnsi="Consolas" w:eastAsia="Malgun Gothic"/>
          <w:color w:val="7A3E00"/>
          <w:sz w:val="18"/>
          <w:shd w:fill="F3F0EA"/>
        </w:rPr>
        <w:t>gen1crawler</w:t>
      </w:r>
    </w:p>
    <w:p>
      <w:pPr>
        <w:pStyle w:val="ListBullet"/>
      </w:pPr>
      <w:r>
        <w:rPr>
          <w:rFonts w:ascii="Malgun Gothic" w:hAnsi="Malgun Gothic" w:eastAsia="Malgun Gothic"/>
        </w:rPr>
        <w:t>distributed worker: 모두 disabled</w:t>
      </w:r>
    </w:p>
    <w:p>
      <w:pPr>
        <w:pStyle w:val="ListBullet"/>
      </w:pPr>
      <w:r>
        <w:rPr>
          <w:rFonts w:ascii="Malgun Gothic" w:hAnsi="Malgun Gothic" w:eastAsia="Malgun Gothic"/>
        </w:rPr>
        <w:t>distributed 활성화: 별도 go/no-go change 전 금지</w:t>
      </w:r>
    </w:p>
    <w:p>
      <w:pPr>
        <w:pStyle w:val="ListBullet"/>
      </w:pPr>
      <w:r>
        <w:rPr>
          <w:rFonts w:ascii="Malgun Gothic" w:hAnsi="Malgun Gothic" w:eastAsia="Malgun Gothic"/>
        </w:rPr>
        <w:t>실제 write path: 최초 기준선에서 반드시 확인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8.2 정상 상태 확인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mooncenctl summary</w:t>
        <w:br/>
      </w:r>
      <w:r>
        <w:rPr>
          <w:rFonts w:ascii="Consolas" w:hAnsi="Consolas" w:eastAsia="Malgun Gothic"/>
          <w:color w:val="243447"/>
          <w:sz w:val="16"/>
        </w:rPr>
        <w:t>mooncenctl status</w:t>
        <w:br/>
      </w:r>
      <w:r>
        <w:rPr>
          <w:rFonts w:ascii="Consolas" w:hAnsi="Consolas" w:eastAsia="Malgun Gothic"/>
          <w:color w:val="243447"/>
          <w:sz w:val="16"/>
        </w:rPr>
        <w:t>mooncenctl staging-status</w:t>
        <w:br/>
      </w:r>
      <w:r>
        <w:rPr>
          <w:rFonts w:ascii="Consolas" w:hAnsi="Consolas" w:eastAsia="Malgun Gothic"/>
          <w:color w:val="243447"/>
          <w:sz w:val="16"/>
        </w:rPr>
        <w:t>mooncenctl logs crawler</w:t>
        <w:br/>
      </w:r>
      <w:r>
        <w:rPr>
          <w:rFonts w:ascii="Consolas" w:hAnsi="Consolas" w:eastAsia="Malgun Gothic"/>
          <w:color w:val="243447"/>
          <w:sz w:val="16"/>
        </w:rPr>
        <w:t>mooncenctl logs staging-apply</w:t>
      </w:r>
    </w:p>
    <w:p>
      <w:r>
        <w:rPr>
          <w:rFonts w:ascii="Malgun Gothic" w:hAnsi="Malgun Gothic" w:eastAsia="Malgun Gothic"/>
        </w:rPr>
        <w:t>확인 항목:</w:t>
      </w:r>
    </w:p>
    <w:p>
      <w:pPr>
        <w:pStyle w:val="ListBullet"/>
      </w:pPr>
      <w:r>
        <w:rPr>
          <w:rFonts w:ascii="Malgun Gothic" w:hAnsi="Malgun Gothic" w:eastAsia="Malgun Gothic"/>
        </w:rPr>
        <w:t>timer active/enabled, last run result</w:t>
      </w:r>
    </w:p>
    <w:p>
      <w:pPr>
        <w:pStyle w:val="ListBullet"/>
      </w:pPr>
      <w:r>
        <w:rPr>
          <w:rFonts w:ascii="Malgun Gothic" w:hAnsi="Malgun Gothic" w:eastAsia="Malgun Gothic"/>
        </w:rPr>
        <w:t>running provider와 stale process</w:t>
      </w:r>
    </w:p>
    <w:p>
      <w:pPr>
        <w:pStyle w:val="ListBullet"/>
      </w:pPr>
      <w:r>
        <w:rPr>
          <w:rFonts w:ascii="Malgun Gothic" w:hAnsi="Malgun Gothic" w:eastAsia="Malgun Gothic"/>
        </w:rPr>
        <w:t>requested/success/failed provider 수</w:t>
      </w:r>
    </w:p>
    <w:p>
      <w:pPr>
        <w:pStyle w:val="ListBullet"/>
      </w:pPr>
      <w:r>
        <w:rPr>
          <w:rFonts w:ascii="Malgun Gothic" w:hAnsi="Malgun Gothic" w:eastAsia="Malgun Gothic"/>
        </w:rPr>
        <w:t>complete/partial/zero/failed 결과</w:t>
      </w:r>
    </w:p>
    <w:p>
      <w:pPr>
        <w:pStyle w:val="ListBullet"/>
      </w:pPr>
      <w:r>
        <w:rPr>
          <w:rFonts w:ascii="Malgun Gothic" w:hAnsi="Malgun Gothic" w:eastAsia="Malgun Gothic"/>
        </w:rPr>
        <w:t>last terminal completion이 36시간 이내</w:t>
      </w:r>
    </w:p>
    <w:p>
      <w:pPr>
        <w:pStyle w:val="ListBullet"/>
      </w:pPr>
      <w:r>
        <w:rPr>
          <w:rFonts w:ascii="Malgun Gothic" w:hAnsi="Malgun Gothic" w:eastAsia="Malgun Gothic"/>
        </w:rPr>
        <w:t>staging batch ID, scope, completeness, row count</w:t>
      </w:r>
    </w:p>
    <w:p>
      <w:pPr>
        <w:pStyle w:val="ListBullet"/>
      </w:pPr>
      <w:r>
        <w:rPr>
          <w:rFonts w:ascii="Malgun Gothic" w:hAnsi="Malgun Gothic" w:eastAsia="Malgun Gothic"/>
        </w:rPr>
        <w:t>dry-run/apply result와 fingerprint</w:t>
      </w:r>
    </w:p>
    <w:p>
      <w:pPr>
        <w:pStyle w:val="ListBullet"/>
      </w:pPr>
      <w:r>
        <w:rPr>
          <w:rFonts w:ascii="Malgun Gothic" w:hAnsi="Malgun Gothic" w:eastAsia="Malgun Gothic"/>
        </w:rPr>
        <w:t>primary lifecycle close block과 급락 경보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8.3 수집 실패 판정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한 provider 실패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provider 격리, partial 표시, 실패 owner row 제외; 전체 성공으로 표시 금지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zero provider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source/registry/config/DB 경계 확인; close-missing 금지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수집량 급락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source UI/API 변경인지 확인; apply와 lifecycle close hold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timeout/stale process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process tree와 lock 확인; 무작정 두 번째 run 시작 금지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batch ownership/fingerprint 오류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evidence 변경 원인 조사; 새 dry-run과 재승인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staging DB 불가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primary direct-write로 우회 금지; write policy에 따라 중지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8.4 staging dry-run과 apply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mooncenctl</w:t>
      </w:r>
      <w:r>
        <w:rPr>
          <w:rFonts w:ascii="Malgun Gothic" w:hAnsi="Malgun Gothic" w:eastAsia="Malgun Gothic"/>
        </w:rPr>
        <w:t>은 role-scoped helper로 검증·반영을 호출합니다.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mooncenctl staging-dry-run</w:t>
      </w:r>
    </w:p>
    <w:p>
      <w:r>
        <w:rPr>
          <w:rFonts w:ascii="Malgun Gothic" w:hAnsi="Malgun Gothic" w:eastAsia="Malgun Gothic"/>
        </w:rPr>
        <w:t>dry-run 결과에서 다음을 검토합니다.</w:t>
      </w:r>
    </w:p>
    <w:p>
      <w:pPr>
        <w:pStyle w:val="ListBullet"/>
      </w:pPr>
      <w:r>
        <w:rPr>
          <w:rFonts w:ascii="Malgun Gothic" w:hAnsi="Malgun Gothic" w:eastAsia="Malgun Gothic"/>
        </w:rPr>
        <w:t>exact batch/provider 범위</w:t>
      </w:r>
    </w:p>
    <w:p>
      <w:pPr>
        <w:pStyle w:val="ListBullet"/>
      </w:pPr>
      <w:r>
        <w:rPr>
          <w:rFonts w:ascii="Malgun Gothic" w:hAnsi="Malgun Gothic" w:eastAsia="Malgun Gothic"/>
        </w:rPr>
        <w:t>collection completeness와 실패 owner</w:t>
      </w:r>
    </w:p>
    <w:p>
      <w:pPr>
        <w:pStyle w:val="ListBullet"/>
      </w:pPr>
      <w:r>
        <w:rPr>
          <w:rFonts w:ascii="Malgun Gothic" w:hAnsi="Malgun Gothic" w:eastAsia="Malgun Gothic"/>
        </w:rPr>
        <w:t>branch/course insert/update/close 예상 수</w:t>
      </w:r>
    </w:p>
    <w:p>
      <w:pPr>
        <w:pStyle w:val="ListBullet"/>
      </w:pPr>
      <w:r>
        <w:rPr>
          <w:rFonts w:ascii="Malgun Gothic" w:hAnsi="Malgun Gothic" w:eastAsia="Malgun Gothic"/>
        </w:rPr>
        <w:t>과거 대비 감소율과 close-missing eligibility</w:t>
      </w:r>
    </w:p>
    <w:p>
      <w:pPr>
        <w:pStyle w:val="ListBullet"/>
      </w:pPr>
      <w:r>
        <w:rPr>
          <w:rFonts w:ascii="Malgun Gothic" w:hAnsi="Malgun Gothic" w:eastAsia="Malgun Gothic"/>
        </w:rPr>
        <w:t>validation error와 control approval</w:t>
      </w:r>
    </w:p>
    <w:p>
      <w:pPr>
        <w:pStyle w:val="ListBullet"/>
      </w:pPr>
      <w:r>
        <w:rPr>
          <w:rFonts w:ascii="Malgun Gothic" w:hAnsi="Malgun Gothic" w:eastAsia="Malgun Gothic"/>
        </w:rPr>
        <w:t>snapshot/fingerprint SHA</w:t>
      </w:r>
    </w:p>
    <w:p>
      <w:r>
        <w:rPr>
          <w:rFonts w:ascii="Malgun Gothic" w:hAnsi="Malgun Gothic" w:eastAsia="Malgun Gothic"/>
        </w:rPr>
        <w:t>적용은 production 변경입니다. change ID, approver, fingerprint, backup evidence가 모두 있을 때만 승인된 절차로 수행합니다.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mooncenctl staging-apply</w:t>
      </w:r>
    </w:p>
    <w:p>
      <w:r>
        <w:rPr>
          <w:rFonts w:ascii="Malgun Gothic" w:hAnsi="Malgun Gothic" w:eastAsia="Malgun Gothic"/>
        </w:rPr>
        <w:t>최신 batch를 무비판적으로 선택하지 말고 helper가 exact reviewed fingerprint와 batch를 고정하는지 확인합니다. apply 후 primary row count, sample course, lifecycle, API search와 audit log를 검증합니다.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8.5 crawler 수동 실행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mooncenctl crawler-once</w:t>
      </w:r>
    </w:p>
    <w:p>
      <w:r>
        <w:rPr>
          <w:rFonts w:ascii="Malgun Gothic" w:hAnsi="Malgun Gothic" w:eastAsia="Malgun Gothic"/>
        </w:rPr>
        <w:t>수동 실행 전 timer/active process/lock과 대상 provider 범위를 확인합니다. 정규 schedule과 중복되거나 close-missing을 유발할 수 있는 sample/partial run은 금지합니다. 실행 사유, provider, expected scope와 결과를 기록합니다.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8.6 분산 전환 금지 조건</w:t>
      </w:r>
    </w:p>
    <w:p>
      <w:r>
        <w:rPr>
          <w:rFonts w:ascii="Malgun Gothic" w:hAnsi="Malgun Gothic" w:eastAsia="Malgun Gothic"/>
        </w:rPr>
        <w:t>다음 중 하나라도 충족되지 않으면 worker를 enable하지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clean signed crawler release</w:t>
      </w:r>
    </w:p>
    <w:p>
      <w:pPr>
        <w:pStyle w:val="ListBullet"/>
      </w:pPr>
      <w:r>
        <w:rPr>
          <w:rFonts w:ascii="Malgun Gothic" w:hAnsi="Malgun Gothic" w:eastAsia="Malgun Gothic"/>
        </w:rPr>
        <w:t>control/staging DB backup과 성공 restore receipt</w:t>
      </w:r>
    </w:p>
    <w:p>
      <w:pPr>
        <w:pStyle w:val="ListBullet"/>
      </w:pPr>
      <w:r>
        <w:rPr>
          <w:rFonts w:ascii="Malgun Gothic" w:hAnsi="Malgun Gothic" w:eastAsia="Malgun Gothic"/>
        </w:rPr>
        <w:t>worker bootstrap/signature/fencing/lease expiry test</w:t>
      </w:r>
    </w:p>
    <w:p>
      <w:pPr>
        <w:pStyle w:val="ListBullet"/>
      </w:pPr>
      <w:r>
        <w:rPr>
          <w:rFonts w:ascii="Malgun Gothic" w:hAnsi="Malgun Gothic" w:eastAsia="Malgun Gothic"/>
        </w:rPr>
        <w:t>canary provider와 row-level 결과 비교</w:t>
      </w:r>
    </w:p>
    <w:p>
      <w:pPr>
        <w:pStyle w:val="ListBullet"/>
      </w:pPr>
      <w:r>
        <w:rPr>
          <w:rFonts w:ascii="Malgun Gothic" w:hAnsi="Malgun Gothic" w:eastAsia="Malgun Gothic"/>
        </w:rPr>
        <w:t>scheduler/finalizer/approver 역할 분리</w:t>
      </w:r>
    </w:p>
    <w:p>
      <w:pPr>
        <w:pStyle w:val="ListBullet"/>
      </w:pPr>
      <w:r>
        <w:rPr>
          <w:rFonts w:ascii="Malgun Gothic" w:hAnsi="Malgun Gothic" w:eastAsia="Malgun Gothic"/>
        </w:rPr>
        <w:t>queue/dead-letter/heartbeat/freshness/apply alert</w:t>
      </w:r>
    </w:p>
    <w:p>
      <w:pPr>
        <w:pStyle w:val="ListBullet"/>
      </w:pPr>
      <w:r>
        <w:rPr>
          <w:rFonts w:ascii="Malgun Gothic" w:hAnsi="Malgun Gothic" w:eastAsia="Malgun Gothic"/>
        </w:rPr>
        <w:t>legacy scheduler stop·rollback 절차</w:t>
      </w:r>
    </w:p>
    <w:p>
      <w:pPr>
        <w:pStyle w:val="ListBullet"/>
      </w:pPr>
      <w:r>
        <w:rPr>
          <w:rFonts w:ascii="Malgun Gothic" w:hAnsi="Malgun Gothic" w:eastAsia="Malgun Gothic"/>
        </w:rPr>
        <w:t>topology/monitoring/runbook의 원자적 revision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9. DB migration 운영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9.1 원칙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DB/setup_db.py</w:t>
      </w:r>
      <w:r>
        <w:rPr>
          <w:rFonts w:ascii="Malgun Gothic" w:hAnsi="Malgun Gothic" w:eastAsia="Malgun Gothic"/>
        </w:rPr>
        <w:t>가 canonical migration authority입니다.</w:t>
      </w:r>
    </w:p>
    <w:p>
      <w:pPr>
        <w:pStyle w:val="ListBullet"/>
      </w:pPr>
      <w:r>
        <w:rPr>
          <w:rFonts w:ascii="Malgun Gothic" w:hAnsi="Malgun Gothic" w:eastAsia="Malgun Gothic"/>
        </w:rPr>
        <w:t>적용된 migration 파일을 수정하지 않습니다. checksum 불일치는 사고로 처리합니다.</w:t>
      </w:r>
    </w:p>
    <w:p>
      <w:pPr>
        <w:pStyle w:val="ListBullet"/>
      </w:pPr>
      <w:r>
        <w:rPr>
          <w:rFonts w:ascii="Malgun Gothic" w:hAnsi="Malgun Gothic" w:eastAsia="Malgun Gothic"/>
        </w:rPr>
        <w:t>production owner/migrator와 API/crawler/applier role을 분리합니다.</w:t>
      </w:r>
    </w:p>
    <w:p>
      <w:pPr>
        <w:pStyle w:val="ListBullet"/>
      </w:pPr>
      <w:r>
        <w:rPr>
          <w:rFonts w:ascii="Malgun Gothic" w:hAnsi="Malgun Gothic" w:eastAsia="Malgun Gothic"/>
        </w:rPr>
        <w:t>migration은 backup evidence와 production-like rehearsal을 통과해야 합니다.</w:t>
      </w:r>
    </w:p>
    <w:p>
      <w:pPr>
        <w:pStyle w:val="ListBullet"/>
      </w:pPr>
      <w:r>
        <w:rPr>
          <w:rFonts w:ascii="Malgun Gothic" w:hAnsi="Malgun Gothic" w:eastAsia="Malgun Gothic"/>
        </w:rPr>
        <w:t>가능하면 expand → app deploy → backfill → contract 순으로 진행합니다.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9.2 preflight</w:t>
      </w:r>
    </w:p>
    <w:p>
      <w:pPr>
        <w:pStyle w:val="ListBullet"/>
      </w:pPr>
      <w:r>
        <w:rPr>
          <w:rFonts w:ascii="Malgun Gothic" w:hAnsi="Malgun Gothic" w:eastAsia="Malgun Gothic"/>
        </w:rPr>
        <w:t>expected migration ID/checksum</w:t>
      </w:r>
    </w:p>
    <w:p>
      <w:pPr>
        <w:pStyle w:val="ListBullet"/>
      </w:pPr>
      <w:r>
        <w:rPr>
          <w:rFonts w:ascii="Malgun Gothic" w:hAnsi="Malgun Gothic" w:eastAsia="Malgun Gothic"/>
        </w:rPr>
        <w:t>예상 lock/scan/table rewrite와 소요시간</w:t>
      </w:r>
    </w:p>
    <w:p>
      <w:pPr>
        <w:pStyle w:val="ListBullet"/>
      </w:pPr>
      <w:r>
        <w:rPr>
          <w:rFonts w:ascii="Malgun Gothic" w:hAnsi="Malgun Gothic" w:eastAsia="Malgun Gothic"/>
        </w:rPr>
        <w:t>disk 여유와 DB connection/pool</w:t>
      </w:r>
    </w:p>
    <w:p>
      <w:pPr>
        <w:pStyle w:val="ListBullet"/>
      </w:pPr>
      <w:r>
        <w:rPr>
          <w:rFonts w:ascii="Malgun Gothic" w:hAnsi="Malgun Gothic" w:eastAsia="Malgun Gothic"/>
        </w:rPr>
        <w:t>직전 app/new schema 호환성</w:t>
      </w:r>
    </w:p>
    <w:p>
      <w:pPr>
        <w:pStyle w:val="ListBullet"/>
      </w:pPr>
      <w:r>
        <w:rPr>
          <w:rFonts w:ascii="Malgun Gothic" w:hAnsi="Malgun Gothic" w:eastAsia="Malgun Gothic"/>
        </w:rPr>
        <w:t>rollback 가능한 DDL인지, 불가능하면 forward-fix</w:t>
      </w:r>
    </w:p>
    <w:p>
      <w:pPr>
        <w:pStyle w:val="ListBullet"/>
      </w:pPr>
      <w:r>
        <w:rPr>
          <w:rFonts w:ascii="Malgun Gothic" w:hAnsi="Malgun Gothic" w:eastAsia="Malgun Gothic"/>
        </w:rPr>
        <w:t>crawler/apply/AI write 중지 필요성</w:t>
      </w:r>
    </w:p>
    <w:p>
      <w:pPr>
        <w:pStyle w:val="ListBullet"/>
      </w:pPr>
      <w:r>
        <w:rPr>
          <w:rFonts w:ascii="Malgun Gothic" w:hAnsi="Malgun Gothic" w:eastAsia="Malgun Gothic"/>
        </w:rPr>
        <w:t>backup ID와 restore rehearsal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9.3 post-check</w:t>
      </w:r>
    </w:p>
    <w:p>
      <w:pPr>
        <w:pStyle w:val="ListBullet"/>
      </w:pPr>
      <w:r>
        <w:rPr>
          <w:rFonts w:ascii="Malgun Gothic" w:hAnsi="Malgun Gothic" w:eastAsia="Malgun Gothic"/>
        </w:rPr>
        <w:t>migration ledger와 schema objects</w:t>
      </w:r>
    </w:p>
    <w:p>
      <w:pPr>
        <w:pStyle w:val="ListBullet"/>
      </w:pPr>
      <w:r>
        <w:rPr>
          <w:rFonts w:ascii="Malgun Gothic" w:hAnsi="Malgun Gothic" w:eastAsia="Malgun Gothic"/>
        </w:rPr>
        <w:t>role/grant contract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/health</w:t>
      </w:r>
      <w:r>
        <w:rPr>
          <w:rFonts w:ascii="Malgun Gothic" w:hAnsi="Malgun Gothic" w:eastAsia="Malgun Gothic"/>
        </w:rPr>
        <w:t xml:space="preserve"> readiness</w:t>
      </w:r>
    </w:p>
    <w:p>
      <w:pPr>
        <w:pStyle w:val="ListBullet"/>
      </w:pPr>
      <w:r>
        <w:rPr>
          <w:rFonts w:ascii="Malgun Gothic" w:hAnsi="Malgun Gothic" w:eastAsia="Malgun Gothic"/>
        </w:rPr>
        <w:t>representative search/PostGIS/full-text query</w:t>
      </w:r>
    </w:p>
    <w:p>
      <w:pPr>
        <w:pStyle w:val="ListBullet"/>
      </w:pPr>
      <w:r>
        <w:rPr>
          <w:rFonts w:ascii="Malgun Gothic" w:hAnsi="Malgun Gothic" w:eastAsia="Malgun Gothic"/>
        </w:rPr>
        <w:t>API 5xx/latency와 DB lock/timeout</w:t>
      </w:r>
    </w:p>
    <w:p>
      <w:pPr>
        <w:pStyle w:val="ListBullet"/>
      </w:pPr>
      <w:r>
        <w:rPr>
          <w:rFonts w:ascii="Malgun Gothic" w:hAnsi="Malgun Gothic" w:eastAsia="Malgun Gothic"/>
        </w:rPr>
        <w:t>crawler staging/apply와 AI update 권한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10. 백업·복구 운영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10.1 매일 확인할 backup evidence</w:t>
      </w:r>
    </w:p>
    <w:p>
      <w:pPr>
        <w:pStyle w:val="ListBullet"/>
      </w:pPr>
      <w:r>
        <w:rPr>
          <w:rFonts w:ascii="Malgun Gothic" w:hAnsi="Malgun Gothic" w:eastAsia="Malgun Gothic"/>
        </w:rPr>
        <w:t>backup ID와 source DB identity</w:t>
      </w:r>
    </w:p>
    <w:p>
      <w:pPr>
        <w:pStyle w:val="ListBullet"/>
      </w:pPr>
      <w:r>
        <w:rPr>
          <w:rFonts w:ascii="Malgun Gothic" w:hAnsi="Malgun Gothic" w:eastAsia="Malgun Gothic"/>
        </w:rPr>
        <w:t>start/end time와 exit status</w:t>
      </w:r>
    </w:p>
    <w:p>
      <w:pPr>
        <w:pStyle w:val="ListBullet"/>
      </w:pPr>
      <w:r>
        <w:rPr>
          <w:rFonts w:ascii="Malgun Gothic" w:hAnsi="Malgun Gothic" w:eastAsia="Malgun Gothic"/>
        </w:rPr>
        <w:t>dump/reference archive 크기</w:t>
      </w:r>
    </w:p>
    <w:p>
      <w:pPr>
        <w:pStyle w:val="ListBullet"/>
      </w:pPr>
      <w:r>
        <w:rPr>
          <w:rFonts w:ascii="Malgun Gothic" w:hAnsi="Malgun Gothic" w:eastAsia="Malgun Gothic"/>
        </w:rPr>
        <w:t>age encryption 성공</w:t>
      </w:r>
    </w:p>
    <w:p>
      <w:pPr>
        <w:pStyle w:val="ListBullet"/>
      </w:pPr>
      <w:r>
        <w:rPr>
          <w:rFonts w:ascii="Malgun Gothic" w:hAnsi="Malgun Gothic" w:eastAsia="Malgun Gothic"/>
        </w:rPr>
        <w:t>Ed25519 manifest signature와 SHA-256 검증</w:t>
      </w:r>
    </w:p>
    <w:p>
      <w:pPr>
        <w:pStyle w:val="ListBullet"/>
      </w:pPr>
      <w:r>
        <w:rPr>
          <w:rFonts w:ascii="Malgun Gothic" w:hAnsi="Malgun Gothic" w:eastAsia="Malgun Gothic"/>
        </w:rPr>
        <w:t>strict SSH host key와 remote copy 성공</w:t>
      </w:r>
    </w:p>
    <w:p>
      <w:pPr>
        <w:pStyle w:val="ListBullet"/>
      </w:pPr>
      <w:r>
        <w:rPr>
          <w:rFonts w:ascii="Malgun Gothic" w:hAnsi="Malgun Gothic" w:eastAsia="Malgun Gothic"/>
        </w:rPr>
        <w:t>remote object 존재·크기</w:t>
      </w:r>
    </w:p>
    <w:p>
      <w:pPr>
        <w:pStyle w:val="ListBullet"/>
      </w:pPr>
      <w:r>
        <w:rPr>
          <w:rFonts w:ascii="Malgun Gothic" w:hAnsi="Malgun Gothic" w:eastAsia="Malgun Gothic"/>
        </w:rPr>
        <w:t>retention 결과와 삭제 대상</w:t>
      </w:r>
    </w:p>
    <w:p>
      <w:pPr>
        <w:pStyle w:val="ListBullet"/>
      </w:pPr>
      <w:r>
        <w:rPr>
          <w:rFonts w:ascii="Malgun Gothic" w:hAnsi="Malgun Gothic" w:eastAsia="Malgun Gothic"/>
        </w:rPr>
        <w:t>metric/alert 발행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mooncenctl backup-status</w:t>
        <w:br/>
      </w:r>
      <w:r>
        <w:rPr>
          <w:rFonts w:ascii="Consolas" w:hAnsi="Consolas" w:eastAsia="Malgun Gothic"/>
          <w:color w:val="243447"/>
          <w:sz w:val="16"/>
        </w:rPr>
        <w:t>mooncenctl backup-list</w:t>
      </w:r>
    </w:p>
    <w:p>
      <w:r>
        <w:rPr>
          <w:rFonts w:ascii="Malgun Gothic" w:hAnsi="Malgun Gothic" w:eastAsia="Malgun Gothic"/>
        </w:rPr>
        <w:t>파일이 존재한다는 사실만으로 성공으로 판정하지 않습니다. 암호 해제, signature, dump parse와 restore test가 필요합니다.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10.2 월간 restore test</w:t>
      </w:r>
    </w:p>
    <w:p>
      <w:r>
        <w:rPr>
          <w:rFonts w:ascii="Malgun Gothic" w:hAnsi="Malgun Gothic" w:eastAsia="Malgun Gothic"/>
        </w:rPr>
        <w:t>승인된 non-production isolated 대상에서 다음을 검증합니다.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mooncenctl backup-test</w:t>
      </w:r>
    </w:p>
    <w:p>
      <w:pPr>
        <w:pStyle w:val="ListBullet"/>
      </w:pPr>
      <w:r>
        <w:rPr>
          <w:rFonts w:ascii="Malgun Gothic" w:hAnsi="Malgun Gothic" w:eastAsia="Malgun Gothic"/>
        </w:rPr>
        <w:t>latest backup 허용 age</w:t>
      </w:r>
    </w:p>
    <w:p>
      <w:pPr>
        <w:pStyle w:val="ListBullet"/>
      </w:pPr>
      <w:r>
        <w:rPr>
          <w:rFonts w:ascii="Malgun Gothic" w:hAnsi="Malgun Gothic" w:eastAsia="Malgun Gothic"/>
        </w:rPr>
        <w:t>signature/hash/size</w:t>
      </w:r>
    </w:p>
    <w:p>
      <w:pPr>
        <w:pStyle w:val="ListBullet"/>
      </w:pPr>
      <w:r>
        <w:rPr>
          <w:rFonts w:ascii="Malgun Gothic" w:hAnsi="Malgun Gothic" w:eastAsia="Malgun Gothic"/>
        </w:rPr>
        <w:t>candidate DB 생성과 schema/migration</w:t>
      </w:r>
    </w:p>
    <w:p>
      <w:pPr>
        <w:pStyle w:val="ListBullet"/>
      </w:pPr>
      <w:r>
        <w:rPr>
          <w:rFonts w:ascii="Malgun Gothic" w:hAnsi="Malgun Gothic" w:eastAsia="Malgun Gothic"/>
        </w:rPr>
        <w:t>row counts, constraints, PostGIS, representative query</w:t>
      </w:r>
    </w:p>
    <w:p>
      <w:pPr>
        <w:pStyle w:val="ListBullet"/>
      </w:pPr>
      <w:r>
        <w:rPr>
          <w:rFonts w:ascii="Malgun Gothic" w:hAnsi="Malgun Gothic" w:eastAsia="Malgun Gothic"/>
        </w:rPr>
        <w:t>application health와 functional journey 가능 여부</w:t>
      </w:r>
    </w:p>
    <w:p>
      <w:pPr>
        <w:pStyle w:val="ListBullet"/>
      </w:pPr>
      <w:r>
        <w:rPr>
          <w:rFonts w:ascii="Malgun Gothic" w:hAnsi="Malgun Gothic" w:eastAsia="Malgun Gothic"/>
        </w:rPr>
        <w:t>elapsed time와 예상 RTO 비교</w:t>
      </w:r>
    </w:p>
    <w:p>
      <w:pPr>
        <w:pStyle w:val="ListBullet"/>
      </w:pPr>
      <w:r>
        <w:rPr>
          <w:rFonts w:ascii="Malgun Gothic" w:hAnsi="Malgun Gothic" w:eastAsia="Malgun Gothic"/>
        </w:rPr>
        <w:t>test DB/secret의 안전한 정리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10.3 production restore</w:t>
      </w:r>
    </w:p>
    <w:p>
      <w:r>
        <w:rPr>
          <w:rFonts w:ascii="Malgun Gothic" w:hAnsi="Malgun Gothic" w:eastAsia="Malgun Gothic"/>
        </w:rPr>
        <w:t xml:space="preserve">production restore는 파괴 가능 작업이므로 이 문서의 짧은 명령으로 실행하지 않습니다. </w:t>
      </w:r>
      <w:r>
        <w:rPr>
          <w:rFonts w:ascii="Consolas" w:hAnsi="Consolas" w:eastAsia="Malgun Gothic"/>
          <w:color w:val="7A3E00"/>
          <w:sz w:val="18"/>
          <w:shd w:fill="F3F0EA"/>
        </w:rPr>
        <w:t>docs/synology-backup-restore.md</w:t>
      </w:r>
      <w:r>
        <w:rPr>
          <w:rFonts w:ascii="Malgun Gothic" w:hAnsi="Malgun Gothic" w:eastAsia="Malgun Gothic"/>
        </w:rPr>
        <w:t>의 최신 승인 revision과 exact backup ID를 사용하고 두 번째 승인자가 필요합니다.</w:t>
      </w:r>
    </w:p>
    <w:p>
      <w:r>
        <w:rPr>
          <w:rFonts w:ascii="Malgun Gothic" w:hAnsi="Malgun Gothic" w:eastAsia="Malgun Gothic"/>
        </w:rPr>
        <w:t>권장 단계:</w:t>
      </w:r>
    </w:p>
    <w:p>
      <w:pPr>
        <w:pStyle w:val="ListNumber"/>
      </w:pPr>
      <w:r>
        <w:rPr>
          <w:rFonts w:ascii="Malgun Gothic" w:hAnsi="Malgun Gothic" w:eastAsia="Malgun Gothic"/>
        </w:rPr>
        <w:t>incident commander와 DBA가 손상 범위·write freeze를 결정합니다.</w:t>
      </w:r>
    </w:p>
    <w:p>
      <w:pPr>
        <w:pStyle w:val="ListNumber"/>
      </w:pPr>
      <w:r>
        <w:rPr>
          <w:rFonts w:ascii="Malgun Gothic" w:hAnsi="Malgun Gothic" w:eastAsia="Malgun Gothic"/>
        </w:rPr>
        <w:t>현재 DB와 로그를 증거로 보존합니다.</w:t>
      </w:r>
    </w:p>
    <w:p>
      <w:pPr>
        <w:pStyle w:val="ListNumber"/>
      </w:pPr>
      <w:r>
        <w:rPr>
          <w:rFonts w:ascii="Malgun Gothic" w:hAnsi="Malgun Gothic" w:eastAsia="Malgun Gothic"/>
        </w:rPr>
        <w:t>source backup의 identity/signature와 복구 목표 시각을 승인합니다.</w:t>
      </w:r>
    </w:p>
    <w:p>
      <w:pPr>
        <w:pStyle w:val="ListNumber"/>
      </w:pPr>
      <w:r>
        <w:rPr>
          <w:rFonts w:ascii="Malgun Gothic" w:hAnsi="Malgun Gothic" w:eastAsia="Malgun Gothic"/>
        </w:rPr>
        <w:t>candidate DB에 복구하고 독립 검증합니다.</w:t>
      </w:r>
    </w:p>
    <w:p>
      <w:pPr>
        <w:pStyle w:val="ListNumber"/>
      </w:pPr>
      <w:r>
        <w:rPr>
          <w:rFonts w:ascii="Malgun Gothic" w:hAnsi="Malgun Gothic" w:eastAsia="Malgun Gothic"/>
        </w:rPr>
        <w:t>application/crawler/AI/apply write를 정지합니다.</w:t>
      </w:r>
    </w:p>
    <w:p>
      <w:pPr>
        <w:pStyle w:val="ListNumber"/>
      </w:pPr>
      <w:r>
        <w:rPr>
          <w:rFonts w:ascii="Malgun Gothic" w:hAnsi="Malgun Gothic" w:eastAsia="Malgun Gothic"/>
        </w:rPr>
        <w:t>DB name swap 또는 승인된 endpoint 전환을 수행합니다.</w:t>
      </w:r>
    </w:p>
    <w:p>
      <w:pPr>
        <w:pStyle w:val="ListNumber"/>
      </w:pPr>
      <w:r>
        <w:rPr>
          <w:rFonts w:ascii="Malgun Gothic" w:hAnsi="Malgun Gothic" w:eastAsia="Malgun Gothic"/>
        </w:rPr>
        <w:t>local/public health와 주요 journey를 검증합니다.</w:t>
      </w:r>
    </w:p>
    <w:p>
      <w:pPr>
        <w:pStyle w:val="ListNumber"/>
      </w:pPr>
      <w:r>
        <w:rPr>
          <w:rFonts w:ascii="Malgun Gothic" w:hAnsi="Malgun Gothic" w:eastAsia="Malgun Gothic"/>
        </w:rPr>
        <w:t>실패 시 기존 DB로 원복합니다.</w:t>
      </w:r>
    </w:p>
    <w:p>
      <w:pPr>
        <w:pStyle w:val="ListNumber"/>
      </w:pPr>
      <w:r>
        <w:rPr>
          <w:rFonts w:ascii="Malgun Gothic" w:hAnsi="Malgun Gothic" w:eastAsia="Malgun Gothic"/>
        </w:rPr>
        <w:t>성공 후 old DB 삭제는 보존 기간과 사고 증거 정책을 확인한 뒤 별도 승인합니다.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10.4 full DR</w:t>
      </w:r>
    </w:p>
    <w:p>
      <w:r>
        <w:rPr>
          <w:rFonts w:ascii="Malgun Gothic" w:hAnsi="Malgun Gothic" w:eastAsia="Malgun Gothic"/>
        </w:rPr>
        <w:t>DB restore와 전체 서비스 복구를 구분합니다. 분기 drill은 새 host/계정/secret, application artifact, Nginx/systemd, Cloudflare tunnel/DNS, monitoring, functional journey까지 포함해야 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11. 관측·알림 운영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11.1 severity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초기 대응 목표 제안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SEV1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광범위 사용자 중단, 데이터 손실/무결성, active security incident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primary DB 불가/손상, 잘못된 대량 close, credential 침해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즉시 page, 15분 내 commander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SEV2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핵심 기능 저하 또는 임박한 데이터/가용성 위험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5xx 급증, crawler 36시간 stale, backup 연속 실패, disk 임계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15분 내 page, 30분 내 owner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SEV3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제한적 기능·한 provider·비긴급 drift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provider parser 실패, pending target, 문서 drift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업무시간 triage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SEV4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개선·정보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capacity 추세, deprecation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backlog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실제 response target은 on-call 인력과 사업 요구에 맞춰 승인합니다.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11.2 alert 품질</w:t>
      </w:r>
    </w:p>
    <w:p>
      <w:r>
        <w:rPr>
          <w:rFonts w:ascii="Malgun Gothic" w:hAnsi="Malgun Gothic" w:eastAsia="Malgun Gothic"/>
        </w:rPr>
        <w:t>모든 alert에는 다음이 있어야 합니다.</w:t>
      </w:r>
    </w:p>
    <w:p>
      <w:pPr>
        <w:pStyle w:val="ListBullet"/>
      </w:pPr>
      <w:r>
        <w:rPr>
          <w:rFonts w:ascii="Malgun Gothic" w:hAnsi="Malgun Gothic" w:eastAsia="Malgun Gothic"/>
        </w:rPr>
        <w:t>사용자/데이터 영향</w:t>
      </w:r>
    </w:p>
    <w:p>
      <w:pPr>
        <w:pStyle w:val="ListBullet"/>
      </w:pPr>
      <w:r>
        <w:rPr>
          <w:rFonts w:ascii="Malgun Gothic" w:hAnsi="Malgun Gothic" w:eastAsia="Malgun Gothic"/>
        </w:rPr>
        <w:t>exact service/node/provider/batch</w:t>
      </w:r>
    </w:p>
    <w:p>
      <w:pPr>
        <w:pStyle w:val="ListBullet"/>
      </w:pPr>
      <w:r>
        <w:rPr>
          <w:rFonts w:ascii="Malgun Gothic" w:hAnsi="Malgun Gothic" w:eastAsia="Malgun Gothic"/>
        </w:rPr>
        <w:t>최초 확인 query 또는 dashboard</w:t>
      </w:r>
    </w:p>
    <w:p>
      <w:pPr>
        <w:pStyle w:val="ListBullet"/>
      </w:pPr>
      <w:r>
        <w:rPr>
          <w:rFonts w:ascii="Malgun Gothic" w:hAnsi="Malgun Gothic" w:eastAsia="Malgun Gothic"/>
        </w:rPr>
        <w:t>runbook link와 owner</w:t>
      </w:r>
    </w:p>
    <w:p>
      <w:pPr>
        <w:pStyle w:val="ListBullet"/>
      </w:pPr>
      <w:r>
        <w:rPr>
          <w:rFonts w:ascii="Malgun Gothic" w:hAnsi="Malgun Gothic" w:eastAsia="Malgun Gothic"/>
        </w:rPr>
        <w:t>silence 조건·최대 기간</w:t>
      </w:r>
    </w:p>
    <w:p>
      <w:pPr>
        <w:pStyle w:val="ListBullet"/>
      </w:pPr>
      <w:r>
        <w:rPr>
          <w:rFonts w:ascii="Malgun Gothic" w:hAnsi="Malgun Gothic" w:eastAsia="Malgun Gothic"/>
        </w:rPr>
        <w:t>자동 recovery notification</w:t>
      </w:r>
    </w:p>
    <w:p>
      <w:pPr>
        <w:pStyle w:val="ListBullet"/>
      </w:pPr>
      <w:r>
        <w:rPr>
          <w:rFonts w:ascii="Malgun Gothic" w:hAnsi="Malgun Gothic" w:eastAsia="Malgun Gothic"/>
        </w:rPr>
        <w:t>반복 alert의 root-cause action</w:t>
      </w:r>
    </w:p>
    <w:p>
      <w:r>
        <w:rPr>
          <w:rFonts w:ascii="Malgun Gothic" w:hAnsi="Malgun Gothic" w:eastAsia="Malgun Gothic"/>
        </w:rPr>
        <w:t>alert가 firing하지 않는 것이 건강을 의미하지 않습니다. collector freshness, target status, rule evaluation, notification channel과 외부 dead-man을 함께 검사합니다.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11.3 로그 확인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mooncenctl logs api</w:t>
        <w:br/>
      </w:r>
      <w:r>
        <w:rPr>
          <w:rFonts w:ascii="Consolas" w:hAnsi="Consolas" w:eastAsia="Malgun Gothic"/>
          <w:color w:val="243447"/>
          <w:sz w:val="16"/>
        </w:rPr>
        <w:t>mooncenctl logs frontend</w:t>
        <w:br/>
      </w:r>
      <w:r>
        <w:rPr>
          <w:rFonts w:ascii="Consolas" w:hAnsi="Consolas" w:eastAsia="Malgun Gothic"/>
          <w:color w:val="243447"/>
          <w:sz w:val="16"/>
        </w:rPr>
        <w:t>mooncenctl logs crawler</w:t>
        <w:br/>
      </w:r>
      <w:r>
        <w:rPr>
          <w:rFonts w:ascii="Consolas" w:hAnsi="Consolas" w:eastAsia="Malgun Gothic"/>
          <w:color w:val="243447"/>
          <w:sz w:val="16"/>
        </w:rPr>
        <w:t>mooncenctl logs staging-apply</w:t>
        <w:br/>
      </w:r>
      <w:r>
        <w:rPr>
          <w:rFonts w:ascii="Consolas" w:hAnsi="Consolas" w:eastAsia="Malgun Gothic"/>
          <w:color w:val="243447"/>
          <w:sz w:val="16"/>
        </w:rPr>
        <w:t>mooncenctl logs ai</w:t>
        <w:br/>
      </w:r>
      <w:r>
        <w:rPr>
          <w:rFonts w:ascii="Consolas" w:hAnsi="Consolas" w:eastAsia="Malgun Gothic"/>
          <w:color w:val="243447"/>
          <w:sz w:val="16"/>
        </w:rPr>
        <w:t>mooncenctl logs nginx</w:t>
        <w:br/>
      </w:r>
      <w:r>
        <w:rPr>
          <w:rFonts w:ascii="Consolas" w:hAnsi="Consolas" w:eastAsia="Malgun Gothic"/>
          <w:color w:val="243447"/>
          <w:sz w:val="16"/>
        </w:rPr>
        <w:t>mooncenctl logs cloudflared</w:t>
      </w:r>
    </w:p>
    <w:p>
      <w:r>
        <w:rPr>
          <w:rFonts w:ascii="Malgun Gothic" w:hAnsi="Malgun Gothic" w:eastAsia="Malgun Gothic"/>
        </w:rPr>
        <w:t>요청 URL query, token, OAuth code, 개인정보를 ticket에 복사하지 않습니다. request ID, batch ID, job ID, release ID로 필요한 범위만 수집합니다.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12. 장애 대응 공통 절차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12.1 단계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감지</w:t>
      </w:r>
      <w:r>
        <w:rPr>
          <w:rFonts w:ascii="Malgun Gothic" w:hAnsi="Malgun Gothic" w:eastAsia="Malgun Gothic"/>
        </w:rPr>
        <w:t>: 사용자 영향, 시작 시각, 증거 source를 확인합니다.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지휘</w:t>
      </w:r>
      <w:r>
        <w:rPr>
          <w:rFonts w:ascii="Malgun Gothic" w:hAnsi="Malgun Gothic" w:eastAsia="Malgun Gothic"/>
        </w:rPr>
        <w:t>: severity, incident commander, 기술 owner, 기록자를 지정합니다.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변경 동결</w:t>
      </w:r>
      <w:r>
        <w:rPr>
          <w:rFonts w:ascii="Malgun Gothic" w:hAnsi="Malgun Gothic" w:eastAsia="Malgun Gothic"/>
        </w:rPr>
        <w:t>: 관련 deploy, crawler, apply, migration, AI write를 필요 범위만 중지합니다.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증거 보존</w:t>
      </w:r>
      <w:r>
        <w:rPr>
          <w:rFonts w:ascii="Malgun Gothic" w:hAnsi="Malgun Gothic" w:eastAsia="Malgun Gothic"/>
        </w:rPr>
        <w:t>: release/tree SHA, systemd/journal, DB state, batch/apply/backup ID를 보존합니다.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범위 축소</w:t>
      </w:r>
      <w:r>
        <w:rPr>
          <w:rFonts w:ascii="Malgun Gothic" w:hAnsi="Malgun Gothic" w:eastAsia="Malgun Gothic"/>
        </w:rPr>
        <w:t>: edge/app/API/DB/provider/control/backup 중 failure domain을 분리합니다.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완화</w:t>
      </w:r>
      <w:r>
        <w:rPr>
          <w:rFonts w:ascii="Malgun Gothic" w:hAnsi="Malgun Gothic" w:eastAsia="Malgun Gothic"/>
        </w:rPr>
        <w:t>: rollback, feature disable, provider isolation, read-only, restore 중 가장 작은 안전 조치를 선택합니다.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검증</w:t>
      </w:r>
      <w:r>
        <w:rPr>
          <w:rFonts w:ascii="Malgun Gothic" w:hAnsi="Malgun Gothic" w:eastAsia="Malgun Gothic"/>
        </w:rPr>
        <w:t>: health뿐 아니라 대표 사용자 journey와 데이터 무결성을 확인합니다.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소통</w:t>
      </w:r>
      <w:r>
        <w:rPr>
          <w:rFonts w:ascii="Malgun Gothic" w:hAnsi="Malgun Gothic" w:eastAsia="Malgun Gothic"/>
        </w:rPr>
        <w:t>: 알려진 사실, 사용자 영향, 다음 update 시각을 전달합니다.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복구 종료</w:t>
      </w:r>
      <w:r>
        <w:rPr>
          <w:rFonts w:ascii="Malgun Gothic" w:hAnsi="Malgun Gothic" w:eastAsia="Malgun Gothic"/>
        </w:rPr>
        <w:t>: monitoring 안정 기간과 backlog 처리까지 확인합니다.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사후 검토</w:t>
      </w:r>
      <w:r>
        <w:rPr>
          <w:rFonts w:ascii="Malgun Gothic" w:hAnsi="Malgun Gothic" w:eastAsia="Malgun Gothic"/>
        </w:rPr>
        <w:t>: 2~5영업일 내 원인, 통제 실패, owner/due date를 기록합니다.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12.2 공지 템플릿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[SEV/Incident ID] MoonCen &lt;영향 영역&gt;</w:t>
        <w:br/>
      </w:r>
      <w:r>
        <w:rPr>
          <w:rFonts w:ascii="Consolas" w:hAnsi="Consolas" w:eastAsia="Malgun Gothic"/>
          <w:color w:val="243447"/>
          <w:sz w:val="16"/>
        </w:rPr>
        <w:t>- 시작/감지: &lt;UTC/KST 명시&gt;</w:t>
        <w:br/>
      </w:r>
      <w:r>
        <w:rPr>
          <w:rFonts w:ascii="Consolas" w:hAnsi="Consolas" w:eastAsia="Malgun Gothic"/>
          <w:color w:val="243447"/>
          <w:sz w:val="16"/>
        </w:rPr>
        <w:t>- 사용자 영향: &lt;확인된 사실만&gt;</w:t>
        <w:br/>
      </w:r>
      <w:r>
        <w:rPr>
          <w:rFonts w:ascii="Consolas" w:hAnsi="Consolas" w:eastAsia="Malgun Gothic"/>
          <w:color w:val="243447"/>
          <w:sz w:val="16"/>
        </w:rPr>
        <w:t>- 현재 상태: 조사/완화/복구/모니터링</w:t>
        <w:br/>
      </w:r>
      <w:r>
        <w:rPr>
          <w:rFonts w:ascii="Consolas" w:hAnsi="Consolas" w:eastAsia="Malgun Gothic"/>
          <w:color w:val="243447"/>
          <w:sz w:val="16"/>
        </w:rPr>
        <w:t>- 변경 동결 범위: &lt;deploy/crawler/apply 등&gt;</w:t>
        <w:br/>
      </w:r>
      <w:r>
        <w:rPr>
          <w:rFonts w:ascii="Consolas" w:hAnsi="Consolas" w:eastAsia="Malgun Gothic"/>
          <w:color w:val="243447"/>
          <w:sz w:val="16"/>
        </w:rPr>
        <w:t>- 다음 업데이트: &lt;시각&gt;</w:t>
        <w:br/>
      </w:r>
      <w:r>
        <w:rPr>
          <w:rFonts w:ascii="Consolas" w:hAnsi="Consolas" w:eastAsia="Malgun Gothic"/>
          <w:color w:val="243447"/>
          <w:sz w:val="16"/>
        </w:rPr>
        <w:t>- 담당: &lt;commander / technical owner&gt;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13. 주요 장애 시나리오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13.1 public 접속 불가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외부 synthetic와 </w:t>
      </w:r>
      <w:r>
        <w:rPr>
          <w:rFonts w:ascii="Consolas" w:hAnsi="Consolas" w:eastAsia="Malgun Gothic"/>
          <w:color w:val="7A3E00"/>
          <w:sz w:val="18"/>
          <w:shd w:fill="F3F0EA"/>
        </w:rPr>
        <w:t>mooncenctl health</w:t>
      </w:r>
      <w:r>
        <w:rPr>
          <w:rFonts w:ascii="Malgun Gothic" w:hAnsi="Malgun Gothic" w:eastAsia="Malgun Gothic"/>
        </w:rPr>
        <w:t>를 비교합니다.</w:t>
      </w:r>
    </w:p>
    <w:p>
      <w:pPr>
        <w:pStyle w:val="ListNumber"/>
      </w:pPr>
      <w:r>
        <w:rPr>
          <w:rFonts w:ascii="Malgun Gothic" w:hAnsi="Malgun Gothic" w:eastAsia="Malgun Gothic"/>
        </w:rPr>
        <w:t>local API direct, Nginx, frontend direct, Cloudflare tunnel 순서로 failure domain을 분리합니다.</w:t>
      </w:r>
    </w:p>
    <w:p>
      <w:pPr>
        <w:pStyle w:val="ListNumber"/>
      </w:pPr>
      <w:r>
        <w:rPr>
          <w:rFonts w:ascii="Malgun Gothic" w:hAnsi="Malgun Gothic" w:eastAsia="Malgun Gothic"/>
        </w:rPr>
        <w:t>DB readiness와 disk/CPU/connection을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edge만 문제면 승인되지 않은 DB/HA 전환을 하지 않습니다.</w:t>
      </w:r>
    </w:p>
    <w:p>
      <w:pPr>
        <w:pStyle w:val="ListNumber"/>
      </w:pPr>
      <w:r>
        <w:rPr>
          <w:rFonts w:ascii="Malgun Gothic" w:hAnsi="Malgun Gothic" w:eastAsia="Malgun Gothic"/>
        </w:rPr>
        <w:t>Cloudflare route 전환은 최신 topology runbook과 두 번째 승인 아래 수행합니다.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13.2 API health 실패, live 성공</w:t>
      </w:r>
    </w:p>
    <w:p>
      <w:r>
        <w:rPr>
          <w:rFonts w:ascii="Malgun Gothic" w:hAnsi="Malgun Gothic" w:eastAsia="Malgun Gothic"/>
        </w:rPr>
        <w:t>readiness dependency 문제로 봅니다. DB endpoint/role/TLS/schema와 crawler-control required state를 확인합니다. service restart를 반복하기 전에 DB lock/migration/connection failure의 원인을 보존합니다.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13.3 DB primary 장애 또는 손상</w:t>
      </w:r>
    </w:p>
    <w:p>
      <w:pPr>
        <w:pStyle w:val="ListNumber"/>
      </w:pPr>
      <w:r>
        <w:rPr>
          <w:rFonts w:ascii="Malgun Gothic" w:hAnsi="Malgun Gothic" w:eastAsia="Malgun Gothic"/>
        </w:rPr>
        <w:t>application/crawler/AI/apply write를 동결합니다.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실제 primary identity와 </w:t>
      </w:r>
      <w:r>
        <w:rPr>
          <w:rFonts w:ascii="Consolas" w:hAnsi="Consolas" w:eastAsia="Malgun Gothic"/>
          <w:color w:val="7A3E00"/>
          <w:sz w:val="18"/>
          <w:shd w:fill="F3F0EA"/>
        </w:rPr>
        <w:t>pg_is_in_recovery()</w:t>
      </w:r>
      <w:r>
        <w:rPr>
          <w:rFonts w:ascii="Malgun Gothic" w:hAnsi="Malgun Gothic" w:eastAsia="Malgun Gothic"/>
        </w:rPr>
        <w:t>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과거 </w:t>
      </w:r>
      <w:r>
        <w:rPr>
          <w:rFonts w:ascii="Consolas" w:hAnsi="Consolas" w:eastAsia="Malgun Gothic"/>
          <w:color w:val="7A3E00"/>
          <w:sz w:val="18"/>
          <w:shd w:fill="F3F0EA"/>
        </w:rPr>
        <w:t>n100</w:t>
      </w:r>
      <w:r>
        <w:rPr>
          <w:rFonts w:ascii="Malgun Gothic" w:hAnsi="Malgun Gothic" w:eastAsia="Malgun Gothic"/>
        </w:rPr>
        <w:t xml:space="preserve"> promotion 명령을 사용하지 않습니다.</w:t>
      </w:r>
    </w:p>
    <w:p>
      <w:pPr>
        <w:pStyle w:val="ListNumber"/>
      </w:pPr>
      <w:r>
        <w:rPr>
          <w:rFonts w:ascii="Malgun Gothic" w:hAnsi="Malgun Gothic" w:eastAsia="Malgun Gothic"/>
        </w:rPr>
        <w:t>승인된 HA ADR이 있으면 fencing 후 해당 runbook을 따릅니다.</w:t>
      </w:r>
    </w:p>
    <w:p>
      <w:pPr>
        <w:pStyle w:val="ListNumber"/>
      </w:pPr>
      <w:r>
        <w:rPr>
          <w:rFonts w:ascii="Malgun Gothic" w:hAnsi="Malgun Gothic" w:eastAsia="Malgun Gothic"/>
        </w:rPr>
        <w:t>없으면 restore-only 절차로 exact backup/PITR target을 결정합니다.</w:t>
      </w:r>
    </w:p>
    <w:p>
      <w:pPr>
        <w:pStyle w:val="ListNumber"/>
      </w:pPr>
      <w:r>
        <w:rPr>
          <w:rFonts w:ascii="Malgun Gothic" w:hAnsi="Malgun Gothic" w:eastAsia="Malgun Gothic"/>
        </w:rPr>
        <w:t>old primary를 격리하지 않은 채 새 primary를 writable로 만들지 않습니다.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13.4 crawler stale/partial/zero</w:t>
      </w:r>
    </w:p>
    <w:p>
      <w:pPr>
        <w:pStyle w:val="ListNumber"/>
      </w:pPr>
      <w:r>
        <w:rPr>
          <w:rFonts w:ascii="Malgun Gothic" w:hAnsi="Malgun Gothic" w:eastAsia="Malgun Gothic"/>
        </w:rPr>
        <w:t>마지막 complete batch와 provider별 결과를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source site, network, parser/config, browser, DB/staging을 분리합니다.</w:t>
      </w:r>
    </w:p>
    <w:p>
      <w:pPr>
        <w:pStyle w:val="ListNumber"/>
      </w:pPr>
      <w:r>
        <w:rPr>
          <w:rFonts w:ascii="Malgun Gothic" w:hAnsi="Malgun Gothic" w:eastAsia="Malgun Gothic"/>
        </w:rPr>
        <w:t>partial/zero에서는 close-missing을 허용하지 않습니다.</w:t>
      </w:r>
    </w:p>
    <w:p>
      <w:pPr>
        <w:pStyle w:val="ListNumber"/>
      </w:pPr>
      <w:r>
        <w:rPr>
          <w:rFonts w:ascii="Malgun Gothic" w:hAnsi="Malgun Gothic" w:eastAsia="Malgun Gothic"/>
        </w:rPr>
        <w:t>한 provider 실패는 격리하고 나머지 결과를 정확히 partial로 기록합니다.</w:t>
      </w:r>
    </w:p>
    <w:p>
      <w:pPr>
        <w:pStyle w:val="ListNumber"/>
      </w:pPr>
      <w:r>
        <w:rPr>
          <w:rFonts w:ascii="Malgun Gothic" w:hAnsi="Malgun Gothic" w:eastAsia="Malgun Gothic"/>
        </w:rPr>
        <w:t>데이터 감소가 실제 source 변화인지 확인될 때까지 apply를 hold합니다.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13.5 잘못된 staging apply 의심</w:t>
      </w:r>
    </w:p>
    <w:p>
      <w:pPr>
        <w:pStyle w:val="ListNumber"/>
      </w:pPr>
      <w:r>
        <w:rPr>
          <w:rFonts w:ascii="Malgun Gothic" w:hAnsi="Malgun Gothic" w:eastAsia="Malgun Gothic"/>
        </w:rPr>
        <w:t>추가 apply와 crawler lifecycle write를 중지합니다.</w:t>
      </w:r>
    </w:p>
    <w:p>
      <w:pPr>
        <w:pStyle w:val="ListNumber"/>
      </w:pPr>
      <w:r>
        <w:rPr>
          <w:rFonts w:ascii="Malgun Gothic" w:hAnsi="Malgun Gothic" w:eastAsia="Malgun Gothic"/>
        </w:rPr>
        <w:t>batch/provider/fingerprint/apply log와 primary row delta를 보존합니다.</w:t>
      </w:r>
    </w:p>
    <w:p>
      <w:pPr>
        <w:pStyle w:val="ListNumber"/>
      </w:pPr>
      <w:r>
        <w:rPr>
          <w:rFonts w:ascii="Malgun Gothic" w:hAnsi="Malgun Gothic" w:eastAsia="Malgun Gothic"/>
        </w:rPr>
        <w:t>임의 SQL로 즉시 덮어쓰지 않습니다.</w:t>
      </w:r>
    </w:p>
    <w:p>
      <w:pPr>
        <w:pStyle w:val="ListNumber"/>
      </w:pPr>
      <w:r>
        <w:rPr>
          <w:rFonts w:ascii="Malgun Gothic" w:hAnsi="Malgun Gothic" w:eastAsia="Malgun Gothic"/>
        </w:rPr>
        <w:t>previous snapshot/backup과 안전한 compensating batch 또는 DB restore를 비교합니다.</w:t>
      </w:r>
    </w:p>
    <w:p>
      <w:pPr>
        <w:pStyle w:val="ListNumber"/>
      </w:pPr>
      <w:r>
        <w:rPr>
          <w:rFonts w:ascii="Malgun Gothic" w:hAnsi="Malgun Gothic" w:eastAsia="Malgun Gothic"/>
        </w:rPr>
        <w:t>사용자 노출 차단이 필요하면 가장 작은 content/status override를 승인합니다.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13.6 backup 실패</w:t>
      </w:r>
    </w:p>
    <w:p>
      <w:pPr>
        <w:pStyle w:val="ListNumber"/>
      </w:pPr>
      <w:r>
        <w:rPr>
          <w:rFonts w:ascii="Malgun Gothic" w:hAnsi="Malgun Gothic" w:eastAsia="Malgun Gothic"/>
        </w:rPr>
        <w:t>source DB, local disk, encryption/signing, SSH/NAS, remote space 단계로 분리합니다.</w:t>
      </w:r>
    </w:p>
    <w:p>
      <w:pPr>
        <w:pStyle w:val="ListNumber"/>
      </w:pPr>
      <w:r>
        <w:rPr>
          <w:rFonts w:ascii="Malgun Gothic" w:hAnsi="Malgun Gothic" w:eastAsia="Malgun Gothic"/>
        </w:rPr>
        <w:t>실패 산출물을 성공으로 rename/표시하지 않습니다.</w:t>
      </w:r>
    </w:p>
    <w:p>
      <w:pPr>
        <w:pStyle w:val="ListNumber"/>
      </w:pPr>
      <w:r>
        <w:rPr>
          <w:rFonts w:ascii="Malgun Gothic" w:hAnsi="Malgun Gothic" w:eastAsia="Malgun Gothic"/>
        </w:rPr>
        <w:t>last known good backup age가 RPO를 넘기면 SEV2 이상으로 올립니다.</w:t>
      </w:r>
    </w:p>
    <w:p>
      <w:pPr>
        <w:pStyle w:val="ListNumber"/>
      </w:pPr>
      <w:r>
        <w:rPr>
          <w:rFonts w:ascii="Malgun Gothic" w:hAnsi="Malgun Gothic" w:eastAsia="Malgun Gothic"/>
        </w:rPr>
        <w:t>retry가 source DB 성능을 해치지 않도록 window와 I/O를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독립 target이 있으면 승인된 copy를 수행하고 원인·복구를 기록합니다.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13.7 Ops 계정 또는 secret 침해</w:t>
      </w:r>
    </w:p>
    <w:p>
      <w:pPr>
        <w:pStyle w:val="ListNumber"/>
      </w:pPr>
      <w:r>
        <w:rPr>
          <w:rFonts w:ascii="Malgun Gothic" w:hAnsi="Malgun Gothic" w:eastAsia="Malgun Gothic"/>
        </w:rPr>
        <w:t>해당 session/token/key를 폐기하고 logout-all/Access 차단을 수행합니다.</w:t>
      </w:r>
    </w:p>
    <w:p>
      <w:pPr>
        <w:pStyle w:val="ListNumber"/>
      </w:pPr>
      <w:r>
        <w:rPr>
          <w:rFonts w:ascii="Malgun Gothic" w:hAnsi="Malgun Gothic" w:eastAsia="Malgun Gothic"/>
        </w:rPr>
        <w:t>audit/job/deployment/content override와 DB write 범위를 보존합니다.</w:t>
      </w:r>
    </w:p>
    <w:p>
      <w:pPr>
        <w:pStyle w:val="ListNumber"/>
      </w:pPr>
      <w:r>
        <w:rPr>
          <w:rFonts w:ascii="Malgun Gothic" w:hAnsi="Malgun Gothic" w:eastAsia="Malgun Gothic"/>
        </w:rPr>
        <w:t>관련 OAuth/SMTP/Kakao/Cloudflare/AI/DB credential을 의존 순서대로 rotate합니다.</w:t>
      </w:r>
    </w:p>
    <w:p>
      <w:pPr>
        <w:pStyle w:val="ListNumber"/>
      </w:pPr>
      <w:r>
        <w:rPr>
          <w:rFonts w:ascii="Malgun Gothic" w:hAnsi="Malgun Gothic" w:eastAsia="Malgun Gothic"/>
        </w:rPr>
        <w:t>secret을 ticket/chat에 붙이지 않습니다.</w:t>
      </w:r>
    </w:p>
    <w:p>
      <w:pPr>
        <w:pStyle w:val="ListNumber"/>
      </w:pPr>
      <w:r>
        <w:rPr>
          <w:rFonts w:ascii="Malgun Gothic" w:hAnsi="Malgun Gothic" w:eastAsia="Malgun Gothic"/>
        </w:rPr>
        <w:t>재개 전 MFA, role, nonce/replay, fixed action과 배포 provenance를 검증합니다.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13.8 monitoring 자체 장애</w:t>
      </w:r>
    </w:p>
    <w:p>
      <w:r>
        <w:rPr>
          <w:rFonts w:ascii="Malgun Gothic" w:hAnsi="Malgun Gothic" w:eastAsia="Malgun Gothic"/>
        </w:rPr>
        <w:t>외부 dead-man과 public synthetic를 기준으로 수동 관측 모드로 전환합니다. bot disk/container/network, Prometheus rule evaluation, Grafana contact point를 분리하고 복구될 때까지 정해진 주기로 수동 health/crawler/backup 확인을 기록합니다.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14. 접근·secret·계정 운영</w:t>
      </w:r>
    </w:p>
    <w:p>
      <w:pPr>
        <w:pStyle w:val="ListBullet"/>
      </w:pPr>
      <w:r>
        <w:rPr>
          <w:rFonts w:ascii="Malgun Gothic" w:hAnsi="Malgun Gothic" w:eastAsia="Malgun Gothic"/>
        </w:rPr>
        <w:t>사람 계정과 service account를 공유하지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DB owner/migrator/API/crawler/applier/AI/check/control 역할을 합치지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Ops는 Access/VPN+MFA, 짧은 세션과 최소 역할을 적용합니다.</w:t>
      </w:r>
    </w:p>
    <w:p>
      <w:pPr>
        <w:pStyle w:val="ListBullet"/>
      </w:pPr>
      <w:r>
        <w:rPr>
          <w:rFonts w:ascii="Malgun Gothic" w:hAnsi="Malgun Gothic" w:eastAsia="Malgun Gothic"/>
        </w:rPr>
        <w:t>root-owned env/systemd credential와 외부 secret store의 소유권·mode를 정기 검증합니다.</w:t>
      </w:r>
    </w:p>
    <w:p>
      <w:pPr>
        <w:pStyle w:val="ListBullet"/>
      </w:pPr>
      <w:r>
        <w:rPr>
          <w:rFonts w:ascii="Malgun Gothic" w:hAnsi="Malgun Gothic" w:eastAsia="Malgun Gothic"/>
        </w:rPr>
        <w:t>secret은 job parameter, command line, Git, journal, browser storage에 넣지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rotation은 producer와 consumer 순서, overlap 기간, rollback key, verification을 계획합니다.</w:t>
      </w:r>
    </w:p>
    <w:p>
      <w:pPr>
        <w:pStyle w:val="ListBullet"/>
      </w:pPr>
      <w:r>
        <w:rPr>
          <w:rFonts w:ascii="Malgun Gothic" w:hAnsi="Malgun Gothic" w:eastAsia="Malgun Gothic"/>
        </w:rPr>
        <w:t>break-glass는 sealed/escrowed, 사용 시 즉시 page/audit, 사용 후 rotate합니다.</w:t>
      </w:r>
    </w:p>
    <w:p>
      <w:pPr>
        <w:pStyle w:val="ListBullet"/>
      </w:pPr>
      <w:r>
        <w:rPr>
          <w:rFonts w:ascii="Malgun Gothic" w:hAnsi="Malgun Gothic" w:eastAsia="Malgun Gothic"/>
        </w:rPr>
        <w:t>퇴사·역할 변경 시 SSH, Access, Ops, DB, cloud, NAS, OAuth/스토어 권한을 하나의 checklist로 회수합니다.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15. 운영 변경 유형별 승인 수준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변경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최소 검토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추가 증거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문서·dashboard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영역 owner 1인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link/config validation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일반 app release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코드 reviewer + release approver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clean CI, artifact, health, rollback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DB migration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DBA + app owner + release approver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snapshot rehearsal, backup, lock/compatibility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crawler code/config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data owner + release approver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provider scope, staging canary, close policy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staging apply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data reviewer + applier 분리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exact batch/fingerprint, delta, backup policy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Ops 권한/Access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security + platform owner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role matrix, MFA, audit test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backup/retention/key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DBA + security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restore test, escrow, immutable copy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DB failover/restore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incident commander + DBA + second approver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fencing, exact target, RTO/RPO, rollback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distributed activation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data/platform/DB/security 공동 승인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DIST-01 전체 gate evidence</w:t>
            </w:r>
          </w:p>
        </w:tc>
      </w:tr>
    </w:tbl>
    <w:p>
      <w:pPr>
        <w:spacing w:after="0"/>
      </w:pP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16. 사후 검토 템플릿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Incident ID / 제목:</w:t>
        <w:br/>
      </w:r>
      <w:r>
        <w:rPr>
          <w:rFonts w:ascii="Consolas" w:hAnsi="Consolas" w:eastAsia="Malgun Gothic"/>
          <w:color w:val="243447"/>
          <w:sz w:val="16"/>
        </w:rPr>
        <w:t>기간(UTC/KST):</w:t>
        <w:br/>
      </w:r>
      <w:r>
        <w:rPr>
          <w:rFonts w:ascii="Consolas" w:hAnsi="Consolas" w:eastAsia="Malgun Gothic"/>
          <w:color w:val="243447"/>
          <w:sz w:val="16"/>
        </w:rPr>
        <w:t>Severity / 사용자·데이터 영향:</w:t>
        <w:br/>
      </w:r>
      <w:r>
        <w:rPr>
          <w:rFonts w:ascii="Consolas" w:hAnsi="Consolas" w:eastAsia="Malgun Gothic"/>
          <w:color w:val="243447"/>
          <w:sz w:val="16"/>
        </w:rPr>
        <w:t>감지 경로와 감지 지연:</w:t>
        <w:br/>
      </w:r>
      <w:r>
        <w:rPr>
          <w:rFonts w:ascii="Consolas" w:hAnsi="Consolas" w:eastAsia="Malgun Gothic"/>
          <w:color w:val="243447"/>
          <w:sz w:val="16"/>
        </w:rPr>
        <w:t>권위 release/topology/batch/backup ID: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사실 기반 타임라인:</w:t>
        <w:br/>
      </w:r>
      <w:r>
        <w:rPr>
          <w:rFonts w:ascii="Consolas" w:hAnsi="Consolas" w:eastAsia="Malgun Gothic"/>
          <w:color w:val="243447"/>
          <w:sz w:val="16"/>
        </w:rPr>
        <w:t>- HH:MM ...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직접 원인:</w:t>
        <w:br/>
      </w:r>
      <w:r>
        <w:rPr>
          <w:rFonts w:ascii="Consolas" w:hAnsi="Consolas" w:eastAsia="Malgun Gothic"/>
          <w:color w:val="243447"/>
          <w:sz w:val="16"/>
        </w:rPr>
        <w:t>기여 요인:</w:t>
        <w:br/>
      </w:r>
      <w:r>
        <w:rPr>
          <w:rFonts w:ascii="Consolas" w:hAnsi="Consolas" w:eastAsia="Malgun Gothic"/>
          <w:color w:val="243447"/>
          <w:sz w:val="16"/>
        </w:rPr>
        <w:t>왜 기존 통제가 막지 못했는가:</w:t>
        <w:br/>
      </w:r>
      <w:r>
        <w:rPr>
          <w:rFonts w:ascii="Consolas" w:hAnsi="Consolas" w:eastAsia="Malgun Gothic"/>
          <w:color w:val="243447"/>
          <w:sz w:val="16"/>
        </w:rPr>
        <w:t>완화·복구와 실측 시간:</w:t>
        <w:br/>
      </w:r>
      <w:r>
        <w:rPr>
          <w:rFonts w:ascii="Consolas" w:hAnsi="Consolas" w:eastAsia="Malgun Gothic"/>
          <w:color w:val="243447"/>
          <w:sz w:val="16"/>
        </w:rPr>
        <w:t>데이터 무결성 검증: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후속 조치:</w:t>
        <w:br/>
      </w:r>
      <w:r>
        <w:rPr>
          <w:rFonts w:ascii="Consolas" w:hAnsi="Consolas" w:eastAsia="Malgun Gothic"/>
          <w:color w:val="243447"/>
          <w:sz w:val="16"/>
        </w:rPr>
        <w:t>- [owner / due date / priority] 예방</w:t>
        <w:br/>
      </w:r>
      <w:r>
        <w:rPr>
          <w:rFonts w:ascii="Consolas" w:hAnsi="Consolas" w:eastAsia="Malgun Gothic"/>
          <w:color w:val="243447"/>
          <w:sz w:val="16"/>
        </w:rPr>
        <w:t>- [owner / due date / priority] 탐지</w:t>
        <w:br/>
      </w:r>
      <w:r>
        <w:rPr>
          <w:rFonts w:ascii="Consolas" w:hAnsi="Consolas" w:eastAsia="Malgun Gothic"/>
          <w:color w:val="243447"/>
          <w:sz w:val="16"/>
        </w:rPr>
        <w:t>- [owner / due date / priority] 복구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runbook/test/alert/architecture 갱신:</w:t>
        <w:br/>
      </w:r>
      <w:r>
        <w:rPr>
          <w:rFonts w:ascii="Consolas" w:hAnsi="Consolas" w:eastAsia="Malgun Gothic"/>
          <w:color w:val="243447"/>
          <w:sz w:val="16"/>
        </w:rPr>
        <w:t>재발 여부를 판단할 지표:</w:t>
      </w:r>
    </w:p>
    <w:p>
      <w:r>
        <w:rPr>
          <w:rFonts w:ascii="Malgun Gothic" w:hAnsi="Malgun Gothic" w:eastAsia="Malgun Gothic"/>
        </w:rPr>
        <w:t>사후 검토는 개인의 실수에서 끝내지 않고 권위, guard, test, alert, 승인, 복구가 왜 실패했는지 설명해야 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17. 현재 저장소에서 우선 보완할 운영 항목</w:t>
      </w:r>
    </w:p>
    <w:p>
      <w:pPr>
        <w:pStyle w:val="ListNumber"/>
      </w:pPr>
      <w:r>
        <w:rPr>
          <w:rFonts w:ascii="Malgun Gothic" w:hAnsi="Malgun Gothic" w:eastAsia="Malgun Gothic"/>
        </w:rPr>
        <w:t>실제 배포 revision과 대량 workspace 변경의 관계를 확정합니다.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n100</w:t>
      </w:r>
      <w:r>
        <w:rPr>
          <w:rFonts w:ascii="Malgun Gothic" w:hAnsi="Malgun Gothic" w:eastAsia="Malgun Gothic"/>
        </w:rPr>
        <w:t xml:space="preserve"> 과거 HA 문서를 archive하고 최신 topology로 tabletop을 수행합니다.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actual crawler write mode와 </w:t>
      </w:r>
      <w:r>
        <w:rPr>
          <w:rFonts w:ascii="Consolas" w:hAnsi="Consolas" w:eastAsia="Malgun Gothic"/>
          <w:color w:val="7A3E00"/>
          <w:sz w:val="18"/>
          <w:shd w:fill="F3F0EA"/>
        </w:rPr>
        <w:t>gen1db</w:t>
      </w:r>
      <w:r>
        <w:rPr>
          <w:rFonts w:ascii="Malgun Gothic" w:hAnsi="Malgun Gothic" w:eastAsia="Malgun Gothic"/>
        </w:rPr>
        <w:t xml:space="preserve"> cutover 상태를 증거화합니다.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gen1crawler</w:t>
      </w:r>
      <w:r>
        <w:rPr>
          <w:rFonts w:ascii="Malgun Gothic" w:hAnsi="Malgun Gothic" w:eastAsia="Malgun Gothic"/>
        </w:rPr>
        <w:t xml:space="preserve"> exact-commit code release/rollback 경로를 완성합니다.</w:t>
      </w:r>
    </w:p>
    <w:p>
      <w:pPr>
        <w:pStyle w:val="ListNumber"/>
      </w:pPr>
      <w:r>
        <w:rPr>
          <w:rFonts w:ascii="Malgun Gothic" w:hAnsi="Malgun Gothic" w:eastAsia="Malgun Gothic"/>
        </w:rPr>
        <w:t>backup/restore freshness와 monitoring dead-man을 외부 failure domain에 연결합니다.</w:t>
      </w:r>
    </w:p>
    <w:p>
      <w:pPr>
        <w:pStyle w:val="ListNumber"/>
      </w:pPr>
      <w:r>
        <w:rPr>
          <w:rFonts w:ascii="Malgun Gothic" w:hAnsi="Malgun Gothic" w:eastAsia="Malgun Gothic"/>
        </w:rPr>
        <w:t>서비스별 RPO/RTO와 HA 대 restore-only를 승인합니다.</w:t>
      </w:r>
    </w:p>
    <w:p>
      <w:pPr>
        <w:pStyle w:val="ListNumber"/>
      </w:pPr>
      <w:r>
        <w:rPr>
          <w:rFonts w:ascii="Malgun Gothic" w:hAnsi="Malgun Gothic" w:eastAsia="Malgun Gothic"/>
        </w:rPr>
        <w:t>API RED, DB pool/lock/query, crawler/apply, AI backlog를 중앙 집계합니다.</w:t>
      </w:r>
    </w:p>
    <w:p>
      <w:pPr>
        <w:pStyle w:val="ListNumber"/>
      </w:pPr>
      <w:r>
        <w:rPr>
          <w:rFonts w:ascii="Malgun Gothic" w:hAnsi="Malgun Gothic" w:eastAsia="Malgun Gothic"/>
        </w:rPr>
        <w:t>Ops Access/MFA와 모든 server-side mutation 권한을 검증합니다.</w:t>
      </w:r>
    </w:p>
    <w:p>
      <w:pPr>
        <w:pStyle w:val="ListNumber"/>
      </w:pPr>
      <w:r>
        <w:rPr>
          <w:rFonts w:ascii="Malgun Gothic" w:hAnsi="Malgun Gothic" w:eastAsia="Malgun Gothic"/>
        </w:rPr>
        <w:t>clean signed CI artifact만 production에 배포하도록 통합합니다.</w:t>
      </w:r>
    </w:p>
    <w:p>
      <w:pPr>
        <w:pStyle w:val="ListNumber"/>
      </w:pPr>
      <w:r>
        <w:rPr>
          <w:rFonts w:ascii="Malgun Gothic" w:hAnsi="Malgun Gothic" w:eastAsia="Malgun Gothic"/>
        </w:rPr>
        <w:t>distributed control은 모든 go/no-go 증거가 충족될 때까지 비활성으로 유지합니다.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18. 주요 참고 파일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배포: </w:t>
      </w:r>
      <w:r>
        <w:rPr>
          <w:rFonts w:ascii="Consolas" w:hAnsi="Consolas" w:eastAsia="Malgun Gothic"/>
          <w:color w:val="7A3E00"/>
          <w:sz w:val="18"/>
          <w:shd w:fill="F3F0EA"/>
        </w:rPr>
        <w:t>deploy/ubuntu/DEPLOY.md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deploy_mooncen.ps1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deploy/ubuntu/deploy_from_windows.ps1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운영 CLI: </w:t>
      </w:r>
      <w:r>
        <w:rPr>
          <w:rFonts w:ascii="Consolas" w:hAnsi="Consolas" w:eastAsia="Malgun Gothic"/>
          <w:color w:val="7A3E00"/>
          <w:sz w:val="18"/>
          <w:shd w:fill="F3F0EA"/>
        </w:rPr>
        <w:t>deploy/ubuntu/mooncenctl.sh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desired topology: </w:t>
      </w:r>
      <w:r>
        <w:rPr>
          <w:rFonts w:ascii="Consolas" w:hAnsi="Consolas" w:eastAsia="Malgun Gothic"/>
          <w:color w:val="7A3E00"/>
          <w:sz w:val="18"/>
          <w:shd w:fill="F3F0EA"/>
        </w:rPr>
        <w:t>config/production_topology.json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docs/multi-server-deployment.md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distributed gate: </w:t>
      </w:r>
      <w:r>
        <w:rPr>
          <w:rFonts w:ascii="Consolas" w:hAnsi="Consolas" w:eastAsia="Malgun Gothic"/>
          <w:color w:val="7A3E00"/>
          <w:sz w:val="18"/>
          <w:shd w:fill="F3F0EA"/>
        </w:rPr>
        <w:t>docs/distributed-crawler-control-plane.md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Nginx: </w:t>
      </w:r>
      <w:r>
        <w:rPr>
          <w:rFonts w:ascii="Consolas" w:hAnsi="Consolas" w:eastAsia="Malgun Gothic"/>
          <w:color w:val="7A3E00"/>
          <w:sz w:val="18"/>
          <w:shd w:fill="F3F0EA"/>
        </w:rPr>
        <w:t>deploy/ubuntu/nginx/mooncen.conf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deploy/ops-console/nginx/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systemd/timer: </w:t>
      </w:r>
      <w:r>
        <w:rPr>
          <w:rFonts w:ascii="Consolas" w:hAnsi="Consolas" w:eastAsia="Malgun Gothic"/>
          <w:color w:val="7A3E00"/>
          <w:sz w:val="18"/>
          <w:shd w:fill="F3F0EA"/>
        </w:rPr>
        <w:t>deploy/ubuntu/systemd/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monitoring: </w:t>
      </w:r>
      <w:r>
        <w:rPr>
          <w:rFonts w:ascii="Consolas" w:hAnsi="Consolas" w:eastAsia="Malgun Gothic"/>
          <w:color w:val="7A3E00"/>
          <w:sz w:val="18"/>
          <w:shd w:fill="F3F0EA"/>
        </w:rPr>
        <w:t>deploy/monitoring/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backup/restore: </w:t>
      </w:r>
      <w:r>
        <w:rPr>
          <w:rFonts w:ascii="Consolas" w:hAnsi="Consolas" w:eastAsia="Malgun Gothic"/>
          <w:color w:val="7A3E00"/>
          <w:sz w:val="18"/>
          <w:shd w:fill="F3F0EA"/>
        </w:rPr>
        <w:t>docs/synology-backup-restore.md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deploy/backup/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crawler orchestration: </w:t>
      </w:r>
      <w:r>
        <w:rPr>
          <w:rFonts w:ascii="Consolas" w:hAnsi="Consolas" w:eastAsia="Malgun Gothic"/>
          <w:color w:val="7A3E00"/>
          <w:sz w:val="18"/>
          <w:shd w:fill="F3F0EA"/>
        </w:rPr>
        <w:t>run_crawlers.py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staging apply: </w:t>
      </w:r>
      <w:r>
        <w:rPr>
          <w:rFonts w:ascii="Consolas" w:hAnsi="Consolas" w:eastAsia="Malgun Gothic"/>
          <w:color w:val="7A3E00"/>
          <w:sz w:val="18"/>
          <w:shd w:fill="F3F0EA"/>
        </w:rPr>
        <w:t>tools/apply_staging_batch.py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DB migration/role: </w:t>
      </w:r>
      <w:r>
        <w:rPr>
          <w:rFonts w:ascii="Consolas" w:hAnsi="Consolas" w:eastAsia="Malgun Gothic"/>
          <w:color w:val="7A3E00"/>
          <w:sz w:val="18"/>
          <w:shd w:fill="F3F0EA"/>
        </w:rPr>
        <w:t>DB/setup_db.py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DB/roles_body.sql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Ops: </w:t>
      </w:r>
      <w:r>
        <w:rPr>
          <w:rFonts w:ascii="Consolas" w:hAnsi="Consolas" w:eastAsia="Malgun Gothic"/>
          <w:color w:val="7A3E00"/>
          <w:sz w:val="18"/>
          <w:shd w:fill="F3F0EA"/>
        </w:rPr>
        <w:t>docs/ops-console.md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backend/routers/ops_v2.py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ops_agent/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충돌하는 과거 HA 자료: </w:t>
      </w:r>
      <w:r>
        <w:rPr>
          <w:rFonts w:ascii="Consolas" w:hAnsi="Consolas" w:eastAsia="Malgun Gothic"/>
          <w:color w:val="7A3E00"/>
          <w:sz w:val="18"/>
          <w:shd w:fill="F3F0EA"/>
        </w:rPr>
        <w:t>deploy/ha/README.md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deploy/ha/CLOUD_PRIMARY_N100_STANDBY.md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35" w:bottom="964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18096"/>
        <w:sz w:val="16"/>
      </w:rPr>
      <w:t xml:space="preserve">MoonCen Architecture Review  · 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8DEE5"/>
      </w:pBdr>
    </w:pPr>
    <w:r>
      <w:rPr>
        <w:rFonts w:ascii="Malgun Gothic" w:hAnsi="Malgun Gothic" w:eastAsia="Malgun Gothic"/>
        <w:color w:val="718096"/>
        <w:sz w:val="16"/>
      </w:rPr>
      <w:t>MoonCen 운영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00"/>
    </w:pPr>
    <w:rPr>
      <w:rFonts w:ascii="Malgun Gothic" w:hAnsi="Malgun Gothic" w:eastAsia="Malgun Gothic"/>
      <w:color w:val="2734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D6A9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2734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42"/>
    </w:pPr>
    <w:rPr>
      <w:rFonts w:ascii="Consolas" w:hAnsi="Consolas" w:eastAsia="Malgun Gothic"/>
      <w:color w:val="243447"/>
      <w:sz w:val="16"/>
    </w:rPr>
  </w:style>
  <w:style w:type="paragraph" w:customStyle="1" w:styleId="CaptionKorean">
    <w:name w:val="Caption Korean"/>
    <w:pPr>
      <w:spacing w:after="160"/>
      <w:jc w:val="center"/>
    </w:pPr>
    <w:rPr>
      <w:rFonts w:ascii="Malgun Gothic" w:hAnsi="Malgun Gothic" w:eastAsia="Malgun Gothic"/>
      <w:i/>
      <w:color w:val="5E6D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MoonCen 운영 가이드</dc:title>
  <dc:subject>MoonCen architecture, improvements, and operations review</dc:subject>
  <dc:creator>OpenAI Codex — repository-based analysis</dc:creator>
  <cp:keywords>MoonCen, architecture, operations, crawler,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